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1944126"/>
        <w:docPartObj>
          <w:docPartGallery w:val="Table of Contents"/>
          <w:docPartUnique/>
        </w:docPartObj>
      </w:sdtPr>
      <w:sdtEndPr>
        <w:rPr>
          <w:rFonts w:ascii="Arial" w:eastAsiaTheme="minorEastAsia" w:hAnsi="Arial" w:cstheme="minorBidi"/>
          <w:noProof/>
          <w:color w:val="auto"/>
          <w:sz w:val="21"/>
          <w:szCs w:val="22"/>
        </w:rPr>
      </w:sdtEndPr>
      <w:sdtContent>
        <w:p w14:paraId="00F2662B" w14:textId="0C251ACC" w:rsidR="007115AB" w:rsidRDefault="00ED4B93" w:rsidP="00ED4B93">
          <w:pPr>
            <w:pStyle w:val="uMucluc"/>
            <w:jc w:val="center"/>
          </w:pPr>
          <w:r>
            <w:t>Mục lục</w:t>
          </w:r>
        </w:p>
        <w:p w14:paraId="1A36022D" w14:textId="29B55157" w:rsidR="00ED4B93" w:rsidRDefault="007115AB">
          <w:pPr>
            <w:pStyle w:val="Mucluc1"/>
            <w:tabs>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2247167" w:history="1">
            <w:r w:rsidR="00ED4B93" w:rsidRPr="00FE0871">
              <w:rPr>
                <w:rStyle w:val="Siuktni"/>
                <w:noProof/>
              </w:rPr>
              <w:t>1. Mục đích sử dụng</w:t>
            </w:r>
            <w:r w:rsidR="00ED4B93">
              <w:rPr>
                <w:noProof/>
                <w:webHidden/>
              </w:rPr>
              <w:tab/>
            </w:r>
            <w:r w:rsidR="00ED4B93">
              <w:rPr>
                <w:noProof/>
                <w:webHidden/>
              </w:rPr>
              <w:fldChar w:fldCharType="begin"/>
            </w:r>
            <w:r w:rsidR="00ED4B93">
              <w:rPr>
                <w:noProof/>
                <w:webHidden/>
              </w:rPr>
              <w:instrText xml:space="preserve"> PAGEREF _Toc232247167 \h </w:instrText>
            </w:r>
            <w:r w:rsidR="00ED4B93">
              <w:rPr>
                <w:noProof/>
                <w:webHidden/>
              </w:rPr>
            </w:r>
            <w:r w:rsidR="00ED4B93">
              <w:rPr>
                <w:noProof/>
                <w:webHidden/>
              </w:rPr>
              <w:fldChar w:fldCharType="separate"/>
            </w:r>
            <w:r w:rsidR="00ED4B93">
              <w:rPr>
                <w:noProof/>
                <w:webHidden/>
              </w:rPr>
              <w:t>2</w:t>
            </w:r>
            <w:r w:rsidR="00ED4B93">
              <w:rPr>
                <w:noProof/>
                <w:webHidden/>
              </w:rPr>
              <w:fldChar w:fldCharType="end"/>
            </w:r>
          </w:hyperlink>
        </w:p>
        <w:p w14:paraId="24FE2754" w14:textId="558C40A8" w:rsidR="00ED4B93" w:rsidRDefault="00ED4B93">
          <w:pPr>
            <w:pStyle w:val="Mucluc1"/>
            <w:tabs>
              <w:tab w:val="right" w:leader="dot" w:pos="10070"/>
            </w:tabs>
            <w:rPr>
              <w:rFonts w:asciiTheme="minorHAnsi" w:hAnsiTheme="minorHAnsi"/>
              <w:noProof/>
              <w:kern w:val="2"/>
              <w:sz w:val="24"/>
              <w:szCs w:val="24"/>
              <w14:ligatures w14:val="standardContextual"/>
            </w:rPr>
          </w:pPr>
          <w:hyperlink w:anchor="_Toc232247168" w:history="1">
            <w:r w:rsidRPr="00FE0871">
              <w:rPr>
                <w:rStyle w:val="Siuktni"/>
                <w:noProof/>
              </w:rPr>
              <w:t>2. Chuẩn bị trước khi thao tác</w:t>
            </w:r>
            <w:r>
              <w:rPr>
                <w:noProof/>
                <w:webHidden/>
              </w:rPr>
              <w:tab/>
            </w:r>
            <w:r>
              <w:rPr>
                <w:noProof/>
                <w:webHidden/>
              </w:rPr>
              <w:fldChar w:fldCharType="begin"/>
            </w:r>
            <w:r>
              <w:rPr>
                <w:noProof/>
                <w:webHidden/>
              </w:rPr>
              <w:instrText xml:space="preserve"> PAGEREF _Toc232247168 \h </w:instrText>
            </w:r>
            <w:r>
              <w:rPr>
                <w:noProof/>
                <w:webHidden/>
              </w:rPr>
            </w:r>
            <w:r>
              <w:rPr>
                <w:noProof/>
                <w:webHidden/>
              </w:rPr>
              <w:fldChar w:fldCharType="separate"/>
            </w:r>
            <w:r>
              <w:rPr>
                <w:noProof/>
                <w:webHidden/>
              </w:rPr>
              <w:t>2</w:t>
            </w:r>
            <w:r>
              <w:rPr>
                <w:noProof/>
                <w:webHidden/>
              </w:rPr>
              <w:fldChar w:fldCharType="end"/>
            </w:r>
          </w:hyperlink>
        </w:p>
        <w:p w14:paraId="45379715" w14:textId="12E4AED3" w:rsidR="00ED4B93" w:rsidRDefault="00ED4B93">
          <w:pPr>
            <w:pStyle w:val="Mucluc1"/>
            <w:tabs>
              <w:tab w:val="right" w:leader="dot" w:pos="10070"/>
            </w:tabs>
            <w:rPr>
              <w:rFonts w:asciiTheme="minorHAnsi" w:hAnsiTheme="minorHAnsi"/>
              <w:noProof/>
              <w:kern w:val="2"/>
              <w:sz w:val="24"/>
              <w:szCs w:val="24"/>
              <w14:ligatures w14:val="standardContextual"/>
            </w:rPr>
          </w:pPr>
          <w:hyperlink w:anchor="_Toc232247169" w:history="1">
            <w:r w:rsidRPr="00FE0871">
              <w:rPr>
                <w:rStyle w:val="Siuktni"/>
                <w:noProof/>
              </w:rPr>
              <w:t>3. Các bước thao tác</w:t>
            </w:r>
            <w:r>
              <w:rPr>
                <w:noProof/>
                <w:webHidden/>
              </w:rPr>
              <w:tab/>
            </w:r>
            <w:r>
              <w:rPr>
                <w:noProof/>
                <w:webHidden/>
              </w:rPr>
              <w:fldChar w:fldCharType="begin"/>
            </w:r>
            <w:r>
              <w:rPr>
                <w:noProof/>
                <w:webHidden/>
              </w:rPr>
              <w:instrText xml:space="preserve"> PAGEREF _Toc232247169 \h </w:instrText>
            </w:r>
            <w:r>
              <w:rPr>
                <w:noProof/>
                <w:webHidden/>
              </w:rPr>
            </w:r>
            <w:r>
              <w:rPr>
                <w:noProof/>
                <w:webHidden/>
              </w:rPr>
              <w:fldChar w:fldCharType="separate"/>
            </w:r>
            <w:r>
              <w:rPr>
                <w:noProof/>
                <w:webHidden/>
              </w:rPr>
              <w:t>3</w:t>
            </w:r>
            <w:r>
              <w:rPr>
                <w:noProof/>
                <w:webHidden/>
              </w:rPr>
              <w:fldChar w:fldCharType="end"/>
            </w:r>
          </w:hyperlink>
        </w:p>
        <w:p w14:paraId="00ABEB1B" w14:textId="0CCCDAF9" w:rsidR="00ED4B93" w:rsidRDefault="00ED4B93" w:rsidP="00ED4B93">
          <w:pPr>
            <w:pStyle w:val="Mucluc2"/>
            <w:rPr>
              <w:rFonts w:asciiTheme="minorHAnsi" w:hAnsiTheme="minorHAnsi"/>
              <w:kern w:val="2"/>
              <w:sz w:val="24"/>
              <w:szCs w:val="24"/>
              <w14:ligatures w14:val="standardContextual"/>
            </w:rPr>
          </w:pPr>
          <w:hyperlink w:anchor="_Toc232247170" w:history="1">
            <w:r w:rsidRPr="00FE0871">
              <w:rPr>
                <w:rStyle w:val="Siuktni"/>
              </w:rPr>
              <w:t>Bước 1. Mở màn hình quét sản phẩm</w:t>
            </w:r>
            <w:r>
              <w:rPr>
                <w:webHidden/>
              </w:rPr>
              <w:tab/>
            </w:r>
            <w:r>
              <w:rPr>
                <w:webHidden/>
              </w:rPr>
              <w:fldChar w:fldCharType="begin"/>
            </w:r>
            <w:r>
              <w:rPr>
                <w:webHidden/>
              </w:rPr>
              <w:instrText xml:space="preserve"> PAGEREF _Toc232247170 \h </w:instrText>
            </w:r>
            <w:r>
              <w:rPr>
                <w:webHidden/>
              </w:rPr>
            </w:r>
            <w:r>
              <w:rPr>
                <w:webHidden/>
              </w:rPr>
              <w:fldChar w:fldCharType="separate"/>
            </w:r>
            <w:r>
              <w:rPr>
                <w:webHidden/>
              </w:rPr>
              <w:t>3</w:t>
            </w:r>
            <w:r>
              <w:rPr>
                <w:webHidden/>
              </w:rPr>
              <w:fldChar w:fldCharType="end"/>
            </w:r>
          </w:hyperlink>
        </w:p>
        <w:p w14:paraId="5E67228E" w14:textId="584F06BA" w:rsidR="00ED4B93" w:rsidRDefault="00ED4B93" w:rsidP="00ED4B93">
          <w:pPr>
            <w:pStyle w:val="Mucluc2"/>
            <w:rPr>
              <w:rFonts w:asciiTheme="minorHAnsi" w:hAnsiTheme="minorHAnsi"/>
              <w:kern w:val="2"/>
              <w:sz w:val="24"/>
              <w:szCs w:val="24"/>
              <w14:ligatures w14:val="standardContextual"/>
            </w:rPr>
          </w:pPr>
          <w:hyperlink w:anchor="_Toc232247171" w:history="1">
            <w:r w:rsidRPr="00FE0871">
              <w:rPr>
                <w:rStyle w:val="Siuktni"/>
              </w:rPr>
              <w:t>Bước 2. Kiểm tra kho đang sử dụng</w:t>
            </w:r>
            <w:r>
              <w:rPr>
                <w:webHidden/>
              </w:rPr>
              <w:tab/>
            </w:r>
            <w:r>
              <w:rPr>
                <w:webHidden/>
              </w:rPr>
              <w:fldChar w:fldCharType="begin"/>
            </w:r>
            <w:r>
              <w:rPr>
                <w:webHidden/>
              </w:rPr>
              <w:instrText xml:space="preserve"> PAGEREF _Toc232247171 \h </w:instrText>
            </w:r>
            <w:r>
              <w:rPr>
                <w:webHidden/>
              </w:rPr>
            </w:r>
            <w:r>
              <w:rPr>
                <w:webHidden/>
              </w:rPr>
              <w:fldChar w:fldCharType="separate"/>
            </w:r>
            <w:r>
              <w:rPr>
                <w:webHidden/>
              </w:rPr>
              <w:t>3</w:t>
            </w:r>
            <w:r>
              <w:rPr>
                <w:webHidden/>
              </w:rPr>
              <w:fldChar w:fldCharType="end"/>
            </w:r>
          </w:hyperlink>
        </w:p>
        <w:p w14:paraId="35A580D2" w14:textId="2FB72C33" w:rsidR="00ED4B93" w:rsidRDefault="00ED4B93" w:rsidP="00ED4B93">
          <w:pPr>
            <w:pStyle w:val="Mucluc2"/>
            <w:rPr>
              <w:rFonts w:asciiTheme="minorHAnsi" w:hAnsiTheme="minorHAnsi"/>
              <w:kern w:val="2"/>
              <w:sz w:val="24"/>
              <w:szCs w:val="24"/>
              <w14:ligatures w14:val="standardContextual"/>
            </w:rPr>
          </w:pPr>
          <w:hyperlink w:anchor="_Toc232247172" w:history="1">
            <w:r w:rsidRPr="00FE0871">
              <w:rPr>
                <w:rStyle w:val="Siuktni"/>
              </w:rPr>
              <w:t>Bước 3. Chọn vị trí lưu trữ</w:t>
            </w:r>
            <w:r>
              <w:rPr>
                <w:webHidden/>
              </w:rPr>
              <w:tab/>
            </w:r>
            <w:r>
              <w:rPr>
                <w:webHidden/>
              </w:rPr>
              <w:fldChar w:fldCharType="begin"/>
            </w:r>
            <w:r>
              <w:rPr>
                <w:webHidden/>
              </w:rPr>
              <w:instrText xml:space="preserve"> PAGEREF _Toc232247172 \h </w:instrText>
            </w:r>
            <w:r>
              <w:rPr>
                <w:webHidden/>
              </w:rPr>
            </w:r>
            <w:r>
              <w:rPr>
                <w:webHidden/>
              </w:rPr>
              <w:fldChar w:fldCharType="separate"/>
            </w:r>
            <w:r>
              <w:rPr>
                <w:webHidden/>
              </w:rPr>
              <w:t>4</w:t>
            </w:r>
            <w:r>
              <w:rPr>
                <w:webHidden/>
              </w:rPr>
              <w:fldChar w:fldCharType="end"/>
            </w:r>
          </w:hyperlink>
        </w:p>
        <w:p w14:paraId="294BD86C" w14:textId="0223DE9C" w:rsidR="00ED4B93" w:rsidRPr="00ED4B93" w:rsidRDefault="00ED4B93" w:rsidP="00ED4B93">
          <w:pPr>
            <w:pStyle w:val="Mucluc2"/>
            <w:rPr>
              <w:rFonts w:asciiTheme="minorHAnsi" w:hAnsiTheme="minorHAnsi"/>
              <w:kern w:val="2"/>
              <w:sz w:val="24"/>
              <w:szCs w:val="24"/>
              <w14:ligatures w14:val="standardContextual"/>
            </w:rPr>
          </w:pPr>
          <w:hyperlink w:anchor="_Toc232247173" w:history="1">
            <w:r w:rsidRPr="00ED4B93">
              <w:rPr>
                <w:rStyle w:val="Siuktni"/>
                <w:b/>
                <w:bCs/>
              </w:rPr>
              <w:t>Cách 1: Tìm thủ công</w:t>
            </w:r>
            <w:r w:rsidRPr="00ED4B93">
              <w:rPr>
                <w:webHidden/>
              </w:rPr>
              <w:tab/>
            </w:r>
            <w:r w:rsidRPr="00ED4B93">
              <w:rPr>
                <w:webHidden/>
              </w:rPr>
              <w:fldChar w:fldCharType="begin"/>
            </w:r>
            <w:r w:rsidRPr="00ED4B93">
              <w:rPr>
                <w:webHidden/>
              </w:rPr>
              <w:instrText xml:space="preserve"> PAGEREF _Toc232247173 \h </w:instrText>
            </w:r>
            <w:r w:rsidRPr="00ED4B93">
              <w:rPr>
                <w:webHidden/>
              </w:rPr>
            </w:r>
            <w:r w:rsidRPr="00ED4B93">
              <w:rPr>
                <w:webHidden/>
              </w:rPr>
              <w:fldChar w:fldCharType="separate"/>
            </w:r>
            <w:r w:rsidRPr="00ED4B93">
              <w:rPr>
                <w:webHidden/>
              </w:rPr>
              <w:t>4</w:t>
            </w:r>
            <w:r w:rsidRPr="00ED4B93">
              <w:rPr>
                <w:webHidden/>
              </w:rPr>
              <w:fldChar w:fldCharType="end"/>
            </w:r>
          </w:hyperlink>
        </w:p>
        <w:p w14:paraId="5DBA82CC" w14:textId="1CFE77F0" w:rsidR="00ED4B93" w:rsidRDefault="00ED4B93" w:rsidP="00ED4B93">
          <w:pPr>
            <w:pStyle w:val="Mucluc2"/>
            <w:rPr>
              <w:rFonts w:asciiTheme="minorHAnsi" w:hAnsiTheme="minorHAnsi"/>
              <w:kern w:val="2"/>
              <w:sz w:val="24"/>
              <w:szCs w:val="24"/>
              <w14:ligatures w14:val="standardContextual"/>
            </w:rPr>
          </w:pPr>
          <w:hyperlink w:anchor="_Toc232247174" w:history="1">
            <w:r w:rsidRPr="00FE0871">
              <w:rPr>
                <w:rStyle w:val="Siuktni"/>
              </w:rPr>
              <w:t>Bước 4. Tìm sản phẩm trong danh sách</w:t>
            </w:r>
            <w:r>
              <w:rPr>
                <w:webHidden/>
              </w:rPr>
              <w:tab/>
            </w:r>
            <w:r>
              <w:rPr>
                <w:webHidden/>
              </w:rPr>
              <w:fldChar w:fldCharType="begin"/>
            </w:r>
            <w:r>
              <w:rPr>
                <w:webHidden/>
              </w:rPr>
              <w:instrText xml:space="preserve"> PAGEREF _Toc232247174 \h </w:instrText>
            </w:r>
            <w:r>
              <w:rPr>
                <w:webHidden/>
              </w:rPr>
            </w:r>
            <w:r>
              <w:rPr>
                <w:webHidden/>
              </w:rPr>
              <w:fldChar w:fldCharType="separate"/>
            </w:r>
            <w:r>
              <w:rPr>
                <w:webHidden/>
              </w:rPr>
              <w:t>4</w:t>
            </w:r>
            <w:r>
              <w:rPr>
                <w:webHidden/>
              </w:rPr>
              <w:fldChar w:fldCharType="end"/>
            </w:r>
          </w:hyperlink>
        </w:p>
        <w:p w14:paraId="5738A499" w14:textId="235412CA" w:rsidR="00ED4B93" w:rsidRDefault="00ED4B93" w:rsidP="00ED4B93">
          <w:pPr>
            <w:pStyle w:val="Mucluc2"/>
            <w:rPr>
              <w:rFonts w:asciiTheme="minorHAnsi" w:hAnsiTheme="minorHAnsi"/>
              <w:kern w:val="2"/>
              <w:sz w:val="24"/>
              <w:szCs w:val="24"/>
              <w14:ligatures w14:val="standardContextual"/>
            </w:rPr>
          </w:pPr>
          <w:hyperlink w:anchor="_Toc232247175" w:history="1">
            <w:r w:rsidRPr="00FE0871">
              <w:rPr>
                <w:rStyle w:val="Siuktni"/>
              </w:rPr>
              <w:t>Bước 5. Đọc thông tin trên thẻ sản phẩm</w:t>
            </w:r>
            <w:r>
              <w:rPr>
                <w:webHidden/>
              </w:rPr>
              <w:tab/>
            </w:r>
            <w:r>
              <w:rPr>
                <w:webHidden/>
              </w:rPr>
              <w:fldChar w:fldCharType="begin"/>
            </w:r>
            <w:r>
              <w:rPr>
                <w:webHidden/>
              </w:rPr>
              <w:instrText xml:space="preserve"> PAGEREF _Toc232247175 \h </w:instrText>
            </w:r>
            <w:r>
              <w:rPr>
                <w:webHidden/>
              </w:rPr>
            </w:r>
            <w:r>
              <w:rPr>
                <w:webHidden/>
              </w:rPr>
              <w:fldChar w:fldCharType="separate"/>
            </w:r>
            <w:r>
              <w:rPr>
                <w:webHidden/>
              </w:rPr>
              <w:t>5</w:t>
            </w:r>
            <w:r>
              <w:rPr>
                <w:webHidden/>
              </w:rPr>
              <w:fldChar w:fldCharType="end"/>
            </w:r>
          </w:hyperlink>
        </w:p>
        <w:p w14:paraId="330F6F47" w14:textId="19306937" w:rsidR="00ED4B93" w:rsidRDefault="00ED4B93" w:rsidP="00ED4B93">
          <w:pPr>
            <w:pStyle w:val="Mucluc2"/>
            <w:rPr>
              <w:rFonts w:asciiTheme="minorHAnsi" w:hAnsiTheme="minorHAnsi"/>
              <w:kern w:val="2"/>
              <w:sz w:val="24"/>
              <w:szCs w:val="24"/>
              <w14:ligatures w14:val="standardContextual"/>
            </w:rPr>
          </w:pPr>
          <w:hyperlink w:anchor="_Toc232247176" w:history="1">
            <w:r w:rsidRPr="00FE0871">
              <w:rPr>
                <w:rStyle w:val="Siuktni"/>
              </w:rPr>
              <w:t>Bước 6. Thêm sản phẩm bằng nút dấu cộng</w:t>
            </w:r>
            <w:r>
              <w:rPr>
                <w:webHidden/>
              </w:rPr>
              <w:tab/>
            </w:r>
            <w:r>
              <w:rPr>
                <w:webHidden/>
              </w:rPr>
              <w:fldChar w:fldCharType="begin"/>
            </w:r>
            <w:r>
              <w:rPr>
                <w:webHidden/>
              </w:rPr>
              <w:instrText xml:space="preserve"> PAGEREF _Toc232247176 \h </w:instrText>
            </w:r>
            <w:r>
              <w:rPr>
                <w:webHidden/>
              </w:rPr>
            </w:r>
            <w:r>
              <w:rPr>
                <w:webHidden/>
              </w:rPr>
              <w:fldChar w:fldCharType="separate"/>
            </w:r>
            <w:r>
              <w:rPr>
                <w:webHidden/>
              </w:rPr>
              <w:t>5</w:t>
            </w:r>
            <w:r>
              <w:rPr>
                <w:webHidden/>
              </w:rPr>
              <w:fldChar w:fldCharType="end"/>
            </w:r>
          </w:hyperlink>
        </w:p>
        <w:p w14:paraId="722CCDA2" w14:textId="697A5300" w:rsidR="00ED4B93" w:rsidRPr="00ED4B93" w:rsidRDefault="00ED4B93" w:rsidP="00ED4B93">
          <w:pPr>
            <w:pStyle w:val="Mucluc2"/>
            <w:rPr>
              <w:rFonts w:asciiTheme="minorHAnsi" w:hAnsiTheme="minorHAnsi"/>
              <w:kern w:val="2"/>
              <w:sz w:val="24"/>
              <w:szCs w:val="24"/>
              <w14:ligatures w14:val="standardContextual"/>
            </w:rPr>
          </w:pPr>
          <w:hyperlink w:anchor="_Toc232247177" w:history="1">
            <w:r w:rsidRPr="00ED4B93">
              <w:rPr>
                <w:rStyle w:val="Siuktni"/>
                <w:b/>
                <w:bCs/>
              </w:rPr>
              <w:t>Cách 2: Quét mã sản phẩm</w:t>
            </w:r>
            <w:r w:rsidRPr="00ED4B93">
              <w:rPr>
                <w:webHidden/>
              </w:rPr>
              <w:tab/>
            </w:r>
            <w:r w:rsidRPr="00ED4B93">
              <w:rPr>
                <w:webHidden/>
              </w:rPr>
              <w:fldChar w:fldCharType="begin"/>
            </w:r>
            <w:r w:rsidRPr="00ED4B93">
              <w:rPr>
                <w:webHidden/>
              </w:rPr>
              <w:instrText xml:space="preserve"> PAGEREF _Toc232247177 \h </w:instrText>
            </w:r>
            <w:r w:rsidRPr="00ED4B93">
              <w:rPr>
                <w:webHidden/>
              </w:rPr>
            </w:r>
            <w:r w:rsidRPr="00ED4B93">
              <w:rPr>
                <w:webHidden/>
              </w:rPr>
              <w:fldChar w:fldCharType="separate"/>
            </w:r>
            <w:r w:rsidRPr="00ED4B93">
              <w:rPr>
                <w:webHidden/>
              </w:rPr>
              <w:t>5</w:t>
            </w:r>
            <w:r w:rsidRPr="00ED4B93">
              <w:rPr>
                <w:webHidden/>
              </w:rPr>
              <w:fldChar w:fldCharType="end"/>
            </w:r>
          </w:hyperlink>
        </w:p>
        <w:p w14:paraId="3BD9ADB2" w14:textId="685F5BBC" w:rsidR="00ED4B93" w:rsidRDefault="00ED4B93" w:rsidP="00ED4B93">
          <w:pPr>
            <w:pStyle w:val="Mucluc2"/>
            <w:rPr>
              <w:rFonts w:asciiTheme="minorHAnsi" w:hAnsiTheme="minorHAnsi"/>
              <w:kern w:val="2"/>
              <w:sz w:val="24"/>
              <w:szCs w:val="24"/>
              <w14:ligatures w14:val="standardContextual"/>
            </w:rPr>
          </w:pPr>
          <w:hyperlink w:anchor="_Toc232247178" w:history="1">
            <w:r w:rsidRPr="00FE0871">
              <w:rPr>
                <w:rStyle w:val="Siuktni"/>
              </w:rPr>
              <w:t>Bước 4. Mở chế độ quét mã (tìm sản phẩm bằng quét mã)</w:t>
            </w:r>
            <w:r>
              <w:rPr>
                <w:webHidden/>
              </w:rPr>
              <w:tab/>
            </w:r>
            <w:r>
              <w:rPr>
                <w:webHidden/>
              </w:rPr>
              <w:fldChar w:fldCharType="begin"/>
            </w:r>
            <w:r>
              <w:rPr>
                <w:webHidden/>
              </w:rPr>
              <w:instrText xml:space="preserve"> PAGEREF _Toc232247178 \h </w:instrText>
            </w:r>
            <w:r>
              <w:rPr>
                <w:webHidden/>
              </w:rPr>
            </w:r>
            <w:r>
              <w:rPr>
                <w:webHidden/>
              </w:rPr>
              <w:fldChar w:fldCharType="separate"/>
            </w:r>
            <w:r>
              <w:rPr>
                <w:webHidden/>
              </w:rPr>
              <w:t>5</w:t>
            </w:r>
            <w:r>
              <w:rPr>
                <w:webHidden/>
              </w:rPr>
              <w:fldChar w:fldCharType="end"/>
            </w:r>
          </w:hyperlink>
        </w:p>
        <w:p w14:paraId="28E96A98" w14:textId="5234BFFC" w:rsidR="00ED4B93" w:rsidRDefault="00ED4B93" w:rsidP="00ED4B93">
          <w:pPr>
            <w:pStyle w:val="Mucluc2"/>
            <w:rPr>
              <w:rFonts w:asciiTheme="minorHAnsi" w:hAnsiTheme="minorHAnsi"/>
              <w:kern w:val="2"/>
              <w:sz w:val="24"/>
              <w:szCs w:val="24"/>
              <w14:ligatures w14:val="standardContextual"/>
            </w:rPr>
          </w:pPr>
          <w:hyperlink w:anchor="_Toc232247179" w:history="1">
            <w:r w:rsidRPr="00FE0871">
              <w:rPr>
                <w:rStyle w:val="Siuktni"/>
              </w:rPr>
              <w:t>Bước 5. Quét mã vạch sản phẩm</w:t>
            </w:r>
            <w:r>
              <w:rPr>
                <w:webHidden/>
              </w:rPr>
              <w:tab/>
            </w:r>
            <w:r>
              <w:rPr>
                <w:webHidden/>
              </w:rPr>
              <w:fldChar w:fldCharType="begin"/>
            </w:r>
            <w:r>
              <w:rPr>
                <w:webHidden/>
              </w:rPr>
              <w:instrText xml:space="preserve"> PAGEREF _Toc232247179 \h </w:instrText>
            </w:r>
            <w:r>
              <w:rPr>
                <w:webHidden/>
              </w:rPr>
            </w:r>
            <w:r>
              <w:rPr>
                <w:webHidden/>
              </w:rPr>
              <w:fldChar w:fldCharType="separate"/>
            </w:r>
            <w:r>
              <w:rPr>
                <w:webHidden/>
              </w:rPr>
              <w:t>5</w:t>
            </w:r>
            <w:r>
              <w:rPr>
                <w:webHidden/>
              </w:rPr>
              <w:fldChar w:fldCharType="end"/>
            </w:r>
          </w:hyperlink>
        </w:p>
        <w:p w14:paraId="1DAB1666" w14:textId="7CF4AABD" w:rsidR="00ED4B93" w:rsidRDefault="00ED4B93" w:rsidP="00ED4B93">
          <w:pPr>
            <w:pStyle w:val="Mucluc2"/>
            <w:rPr>
              <w:rFonts w:asciiTheme="minorHAnsi" w:hAnsiTheme="minorHAnsi"/>
              <w:kern w:val="2"/>
              <w:sz w:val="24"/>
              <w:szCs w:val="24"/>
              <w14:ligatures w14:val="standardContextual"/>
            </w:rPr>
          </w:pPr>
          <w:hyperlink w:anchor="_Toc232247180" w:history="1">
            <w:r w:rsidRPr="00FE0871">
              <w:rPr>
                <w:rStyle w:val="Siuktni"/>
              </w:rPr>
              <w:t>Bước 6. Bật hoặc tắt đèn khi quét mã</w:t>
            </w:r>
            <w:r>
              <w:rPr>
                <w:webHidden/>
              </w:rPr>
              <w:tab/>
            </w:r>
            <w:r>
              <w:rPr>
                <w:webHidden/>
              </w:rPr>
              <w:fldChar w:fldCharType="begin"/>
            </w:r>
            <w:r>
              <w:rPr>
                <w:webHidden/>
              </w:rPr>
              <w:instrText xml:space="preserve"> PAGEREF _Toc232247180 \h </w:instrText>
            </w:r>
            <w:r>
              <w:rPr>
                <w:webHidden/>
              </w:rPr>
            </w:r>
            <w:r>
              <w:rPr>
                <w:webHidden/>
              </w:rPr>
              <w:fldChar w:fldCharType="separate"/>
            </w:r>
            <w:r>
              <w:rPr>
                <w:webHidden/>
              </w:rPr>
              <w:t>6</w:t>
            </w:r>
            <w:r>
              <w:rPr>
                <w:webHidden/>
              </w:rPr>
              <w:fldChar w:fldCharType="end"/>
            </w:r>
          </w:hyperlink>
        </w:p>
        <w:p w14:paraId="4786FDFA" w14:textId="2C7A10BE" w:rsidR="00ED4B93" w:rsidRDefault="00ED4B93" w:rsidP="00ED4B93">
          <w:pPr>
            <w:pStyle w:val="Mucluc2"/>
            <w:rPr>
              <w:rFonts w:asciiTheme="minorHAnsi" w:hAnsiTheme="minorHAnsi"/>
              <w:kern w:val="2"/>
              <w:sz w:val="24"/>
              <w:szCs w:val="24"/>
              <w14:ligatures w14:val="standardContextual"/>
            </w:rPr>
          </w:pPr>
          <w:hyperlink w:anchor="_Toc232247181" w:history="1">
            <w:r w:rsidRPr="00FE0871">
              <w:rPr>
                <w:rStyle w:val="Siuktni"/>
              </w:rPr>
              <w:t>Bước 7. Thoát khỏi chế độ quét mã</w:t>
            </w:r>
            <w:r>
              <w:rPr>
                <w:webHidden/>
              </w:rPr>
              <w:tab/>
            </w:r>
            <w:r>
              <w:rPr>
                <w:webHidden/>
              </w:rPr>
              <w:fldChar w:fldCharType="begin"/>
            </w:r>
            <w:r>
              <w:rPr>
                <w:webHidden/>
              </w:rPr>
              <w:instrText xml:space="preserve"> PAGEREF _Toc232247181 \h </w:instrText>
            </w:r>
            <w:r>
              <w:rPr>
                <w:webHidden/>
              </w:rPr>
            </w:r>
            <w:r>
              <w:rPr>
                <w:webHidden/>
              </w:rPr>
              <w:fldChar w:fldCharType="separate"/>
            </w:r>
            <w:r>
              <w:rPr>
                <w:webHidden/>
              </w:rPr>
              <w:t>6</w:t>
            </w:r>
            <w:r>
              <w:rPr>
                <w:webHidden/>
              </w:rPr>
              <w:fldChar w:fldCharType="end"/>
            </w:r>
          </w:hyperlink>
        </w:p>
        <w:p w14:paraId="20CA3F22" w14:textId="151D28CC" w:rsidR="00ED4B93" w:rsidRDefault="00ED4B93" w:rsidP="00ED4B93">
          <w:pPr>
            <w:pStyle w:val="Mucluc2"/>
            <w:rPr>
              <w:rFonts w:asciiTheme="minorHAnsi" w:hAnsiTheme="minorHAnsi"/>
              <w:kern w:val="2"/>
              <w:sz w:val="24"/>
              <w:szCs w:val="24"/>
              <w14:ligatures w14:val="standardContextual"/>
            </w:rPr>
          </w:pPr>
          <w:hyperlink w:anchor="_Toc232247182" w:history="1">
            <w:r w:rsidRPr="00FE0871">
              <w:rPr>
                <w:rStyle w:val="Siuktni"/>
              </w:rPr>
              <w:t>Theo dõi hàng chờ</w:t>
            </w:r>
            <w:r>
              <w:rPr>
                <w:webHidden/>
              </w:rPr>
              <w:tab/>
            </w:r>
            <w:r>
              <w:rPr>
                <w:webHidden/>
              </w:rPr>
              <w:fldChar w:fldCharType="begin"/>
            </w:r>
            <w:r>
              <w:rPr>
                <w:webHidden/>
              </w:rPr>
              <w:instrText xml:space="preserve"> PAGEREF _Toc232247182 \h </w:instrText>
            </w:r>
            <w:r>
              <w:rPr>
                <w:webHidden/>
              </w:rPr>
            </w:r>
            <w:r>
              <w:rPr>
                <w:webHidden/>
              </w:rPr>
              <w:fldChar w:fldCharType="separate"/>
            </w:r>
            <w:r>
              <w:rPr>
                <w:webHidden/>
              </w:rPr>
              <w:t>6</w:t>
            </w:r>
            <w:r>
              <w:rPr>
                <w:webHidden/>
              </w:rPr>
              <w:fldChar w:fldCharType="end"/>
            </w:r>
          </w:hyperlink>
        </w:p>
        <w:p w14:paraId="09E4B0A1" w14:textId="58A563BE" w:rsidR="00ED4B93" w:rsidRDefault="00ED4B93" w:rsidP="00ED4B93">
          <w:pPr>
            <w:pStyle w:val="Mucluc2"/>
            <w:rPr>
              <w:rFonts w:asciiTheme="minorHAnsi" w:hAnsiTheme="minorHAnsi"/>
              <w:kern w:val="2"/>
              <w:sz w:val="24"/>
              <w:szCs w:val="24"/>
              <w14:ligatures w14:val="standardContextual"/>
            </w:rPr>
          </w:pPr>
          <w:hyperlink w:anchor="_Toc232247183" w:history="1">
            <w:r w:rsidRPr="00FE0871">
              <w:rPr>
                <w:rStyle w:val="Siuktni"/>
              </w:rPr>
              <w:t>Tải lại hàng chờ</w:t>
            </w:r>
            <w:r>
              <w:rPr>
                <w:webHidden/>
              </w:rPr>
              <w:tab/>
            </w:r>
            <w:r>
              <w:rPr>
                <w:webHidden/>
              </w:rPr>
              <w:fldChar w:fldCharType="begin"/>
            </w:r>
            <w:r>
              <w:rPr>
                <w:webHidden/>
              </w:rPr>
              <w:instrText xml:space="preserve"> PAGEREF _Toc232247183 \h </w:instrText>
            </w:r>
            <w:r>
              <w:rPr>
                <w:webHidden/>
              </w:rPr>
            </w:r>
            <w:r>
              <w:rPr>
                <w:webHidden/>
              </w:rPr>
              <w:fldChar w:fldCharType="separate"/>
            </w:r>
            <w:r>
              <w:rPr>
                <w:webHidden/>
              </w:rPr>
              <w:t>6</w:t>
            </w:r>
            <w:r>
              <w:rPr>
                <w:webHidden/>
              </w:rPr>
              <w:fldChar w:fldCharType="end"/>
            </w:r>
          </w:hyperlink>
        </w:p>
        <w:p w14:paraId="2558C996" w14:textId="2B31E1C3" w:rsidR="00ED4B93" w:rsidRDefault="00ED4B93" w:rsidP="00ED4B93">
          <w:pPr>
            <w:pStyle w:val="Mucluc2"/>
            <w:rPr>
              <w:rFonts w:asciiTheme="minorHAnsi" w:hAnsiTheme="minorHAnsi"/>
              <w:kern w:val="2"/>
              <w:sz w:val="24"/>
              <w:szCs w:val="24"/>
              <w14:ligatures w14:val="standardContextual"/>
            </w:rPr>
          </w:pPr>
          <w:hyperlink w:anchor="_Toc232247184" w:history="1">
            <w:r w:rsidRPr="00FE0871">
              <w:rPr>
                <w:rStyle w:val="Siuktni"/>
              </w:rPr>
              <w:t>Hiểu cách hàng chờ dùng chung</w:t>
            </w:r>
            <w:r>
              <w:rPr>
                <w:webHidden/>
              </w:rPr>
              <w:tab/>
            </w:r>
            <w:r>
              <w:rPr>
                <w:webHidden/>
              </w:rPr>
              <w:fldChar w:fldCharType="begin"/>
            </w:r>
            <w:r>
              <w:rPr>
                <w:webHidden/>
              </w:rPr>
              <w:instrText xml:space="preserve"> PAGEREF _Toc232247184 \h </w:instrText>
            </w:r>
            <w:r>
              <w:rPr>
                <w:webHidden/>
              </w:rPr>
            </w:r>
            <w:r>
              <w:rPr>
                <w:webHidden/>
              </w:rPr>
              <w:fldChar w:fldCharType="separate"/>
            </w:r>
            <w:r>
              <w:rPr>
                <w:webHidden/>
              </w:rPr>
              <w:t>6</w:t>
            </w:r>
            <w:r>
              <w:rPr>
                <w:webHidden/>
              </w:rPr>
              <w:fldChar w:fldCharType="end"/>
            </w:r>
          </w:hyperlink>
        </w:p>
        <w:p w14:paraId="5A3A42B4" w14:textId="523750D8" w:rsidR="00ED4B93" w:rsidRDefault="00ED4B93" w:rsidP="00ED4B93">
          <w:pPr>
            <w:pStyle w:val="Mucluc2"/>
            <w:rPr>
              <w:rFonts w:asciiTheme="minorHAnsi" w:hAnsiTheme="minorHAnsi"/>
              <w:kern w:val="2"/>
              <w:sz w:val="24"/>
              <w:szCs w:val="24"/>
              <w14:ligatures w14:val="standardContextual"/>
            </w:rPr>
          </w:pPr>
          <w:hyperlink w:anchor="_Toc232247185" w:history="1">
            <w:r w:rsidRPr="00FE0871">
              <w:rPr>
                <w:rStyle w:val="Siuktni"/>
              </w:rPr>
              <w:t>Hiểu cách hệ thống tự động gửi hàng chờ</w:t>
            </w:r>
            <w:r>
              <w:rPr>
                <w:webHidden/>
              </w:rPr>
              <w:tab/>
            </w:r>
            <w:r>
              <w:rPr>
                <w:webHidden/>
              </w:rPr>
              <w:fldChar w:fldCharType="begin"/>
            </w:r>
            <w:r>
              <w:rPr>
                <w:webHidden/>
              </w:rPr>
              <w:instrText xml:space="preserve"> PAGEREF _Toc232247185 \h </w:instrText>
            </w:r>
            <w:r>
              <w:rPr>
                <w:webHidden/>
              </w:rPr>
            </w:r>
            <w:r>
              <w:rPr>
                <w:webHidden/>
              </w:rPr>
              <w:fldChar w:fldCharType="separate"/>
            </w:r>
            <w:r>
              <w:rPr>
                <w:webHidden/>
              </w:rPr>
              <w:t>6</w:t>
            </w:r>
            <w:r>
              <w:rPr>
                <w:webHidden/>
              </w:rPr>
              <w:fldChar w:fldCharType="end"/>
            </w:r>
          </w:hyperlink>
        </w:p>
        <w:p w14:paraId="081DCA9C" w14:textId="42B8C2DD" w:rsidR="00ED4B93" w:rsidRDefault="00ED4B93" w:rsidP="00ED4B93">
          <w:pPr>
            <w:pStyle w:val="Mucluc2"/>
            <w:rPr>
              <w:rFonts w:asciiTheme="minorHAnsi" w:hAnsiTheme="minorHAnsi"/>
              <w:kern w:val="2"/>
              <w:sz w:val="24"/>
              <w:szCs w:val="24"/>
              <w14:ligatures w14:val="standardContextual"/>
            </w:rPr>
          </w:pPr>
          <w:hyperlink w:anchor="_Toc232247186" w:history="1">
            <w:r w:rsidRPr="00FE0871">
              <w:rPr>
                <w:rStyle w:val="Siuktni"/>
              </w:rPr>
              <w:t>Kết thúc thao tác</w:t>
            </w:r>
            <w:r>
              <w:rPr>
                <w:webHidden/>
              </w:rPr>
              <w:tab/>
            </w:r>
            <w:r>
              <w:rPr>
                <w:webHidden/>
              </w:rPr>
              <w:fldChar w:fldCharType="begin"/>
            </w:r>
            <w:r>
              <w:rPr>
                <w:webHidden/>
              </w:rPr>
              <w:instrText xml:space="preserve"> PAGEREF _Toc232247186 \h </w:instrText>
            </w:r>
            <w:r>
              <w:rPr>
                <w:webHidden/>
              </w:rPr>
            </w:r>
            <w:r>
              <w:rPr>
                <w:webHidden/>
              </w:rPr>
              <w:fldChar w:fldCharType="separate"/>
            </w:r>
            <w:r>
              <w:rPr>
                <w:webHidden/>
              </w:rPr>
              <w:t>7</w:t>
            </w:r>
            <w:r>
              <w:rPr>
                <w:webHidden/>
              </w:rPr>
              <w:fldChar w:fldCharType="end"/>
            </w:r>
          </w:hyperlink>
        </w:p>
        <w:p w14:paraId="79F286A1" w14:textId="57E19025" w:rsidR="00ED4B93" w:rsidRDefault="00ED4B93">
          <w:pPr>
            <w:pStyle w:val="Mucluc1"/>
            <w:tabs>
              <w:tab w:val="right" w:leader="dot" w:pos="10070"/>
            </w:tabs>
            <w:rPr>
              <w:rFonts w:asciiTheme="minorHAnsi" w:hAnsiTheme="minorHAnsi"/>
              <w:noProof/>
              <w:kern w:val="2"/>
              <w:sz w:val="24"/>
              <w:szCs w:val="24"/>
              <w14:ligatures w14:val="standardContextual"/>
            </w:rPr>
          </w:pPr>
          <w:hyperlink w:anchor="_Toc232247187" w:history="1">
            <w:r w:rsidRPr="00FE0871">
              <w:rPr>
                <w:rStyle w:val="Siuktni"/>
                <w:noProof/>
              </w:rPr>
              <w:t>4. Ý nghĩa các nút và khu vực trên màn hình</w:t>
            </w:r>
            <w:r>
              <w:rPr>
                <w:noProof/>
                <w:webHidden/>
              </w:rPr>
              <w:tab/>
            </w:r>
            <w:r>
              <w:rPr>
                <w:noProof/>
                <w:webHidden/>
              </w:rPr>
              <w:fldChar w:fldCharType="begin"/>
            </w:r>
            <w:r>
              <w:rPr>
                <w:noProof/>
                <w:webHidden/>
              </w:rPr>
              <w:instrText xml:space="preserve"> PAGEREF _Toc232247187 \h </w:instrText>
            </w:r>
            <w:r>
              <w:rPr>
                <w:noProof/>
                <w:webHidden/>
              </w:rPr>
            </w:r>
            <w:r>
              <w:rPr>
                <w:noProof/>
                <w:webHidden/>
              </w:rPr>
              <w:fldChar w:fldCharType="separate"/>
            </w:r>
            <w:r>
              <w:rPr>
                <w:noProof/>
                <w:webHidden/>
              </w:rPr>
              <w:t>7</w:t>
            </w:r>
            <w:r>
              <w:rPr>
                <w:noProof/>
                <w:webHidden/>
              </w:rPr>
              <w:fldChar w:fldCharType="end"/>
            </w:r>
          </w:hyperlink>
        </w:p>
        <w:p w14:paraId="6823C506" w14:textId="278C8A86" w:rsidR="00ED4B93" w:rsidRDefault="00ED4B93">
          <w:pPr>
            <w:pStyle w:val="Mucluc1"/>
            <w:tabs>
              <w:tab w:val="right" w:leader="dot" w:pos="10070"/>
            </w:tabs>
            <w:rPr>
              <w:rFonts w:asciiTheme="minorHAnsi" w:hAnsiTheme="minorHAnsi"/>
              <w:noProof/>
              <w:kern w:val="2"/>
              <w:sz w:val="24"/>
              <w:szCs w:val="24"/>
              <w14:ligatures w14:val="standardContextual"/>
            </w:rPr>
          </w:pPr>
          <w:hyperlink w:anchor="_Toc232247188" w:history="1">
            <w:r w:rsidRPr="00FE0871">
              <w:rPr>
                <w:rStyle w:val="Siuktni"/>
                <w:noProof/>
              </w:rPr>
              <w:t>5. Các trường hợp thường gặp và cách xử lý</w:t>
            </w:r>
            <w:r>
              <w:rPr>
                <w:noProof/>
                <w:webHidden/>
              </w:rPr>
              <w:tab/>
            </w:r>
            <w:r>
              <w:rPr>
                <w:noProof/>
                <w:webHidden/>
              </w:rPr>
              <w:fldChar w:fldCharType="begin"/>
            </w:r>
            <w:r>
              <w:rPr>
                <w:noProof/>
                <w:webHidden/>
              </w:rPr>
              <w:instrText xml:space="preserve"> PAGEREF _Toc232247188 \h </w:instrText>
            </w:r>
            <w:r>
              <w:rPr>
                <w:noProof/>
                <w:webHidden/>
              </w:rPr>
            </w:r>
            <w:r>
              <w:rPr>
                <w:noProof/>
                <w:webHidden/>
              </w:rPr>
              <w:fldChar w:fldCharType="separate"/>
            </w:r>
            <w:r>
              <w:rPr>
                <w:noProof/>
                <w:webHidden/>
              </w:rPr>
              <w:t>7</w:t>
            </w:r>
            <w:r>
              <w:rPr>
                <w:noProof/>
                <w:webHidden/>
              </w:rPr>
              <w:fldChar w:fldCharType="end"/>
            </w:r>
          </w:hyperlink>
        </w:p>
        <w:p w14:paraId="6E46254F" w14:textId="3F4A5ECE" w:rsidR="007115AB" w:rsidRDefault="007115AB">
          <w:r>
            <w:rPr>
              <w:b/>
              <w:bCs/>
              <w:noProof/>
            </w:rPr>
            <w:fldChar w:fldCharType="end"/>
          </w:r>
        </w:p>
      </w:sdtContent>
    </w:sdt>
    <w:p w14:paraId="209592EF" w14:textId="16916189" w:rsidR="00ED4B93" w:rsidRDefault="00ED4B93">
      <w:pPr>
        <w:rPr>
          <w:b/>
          <w:color w:val="1F4E79"/>
          <w:sz w:val="44"/>
        </w:rPr>
      </w:pPr>
      <w:r>
        <w:rPr>
          <w:b/>
          <w:color w:val="1F4E79"/>
          <w:sz w:val="44"/>
        </w:rPr>
        <w:br w:type="page"/>
      </w:r>
    </w:p>
    <w:p w14:paraId="64D64D10" w14:textId="68F21073" w:rsidR="001437D3" w:rsidRDefault="00000000">
      <w:pPr>
        <w:jc w:val="center"/>
      </w:pPr>
      <w:r>
        <w:rPr>
          <w:b/>
          <w:color w:val="1F4E79"/>
          <w:sz w:val="44"/>
        </w:rPr>
        <w:lastRenderedPageBreak/>
        <w:t>HƯỚNG DẪN SỬ DỤNG</w:t>
      </w:r>
      <w:r>
        <w:rPr>
          <w:b/>
          <w:color w:val="1F4E79"/>
          <w:sz w:val="44"/>
        </w:rPr>
        <w:br/>
        <w:t>MÀN HÌNH QUÉT SẢN PHẨM</w:t>
      </w:r>
    </w:p>
    <w:p w14:paraId="0C5740D2" w14:textId="0E037781" w:rsidR="001437D3" w:rsidRDefault="00000000">
      <w:pPr>
        <w:jc w:val="center"/>
      </w:pPr>
      <w:r>
        <w:rPr>
          <w:sz w:val="24"/>
        </w:rPr>
        <w:t xml:space="preserve">Áp dụng cho </w:t>
      </w:r>
      <w:r w:rsidR="00ED4B93">
        <w:rPr>
          <w:sz w:val="24"/>
        </w:rPr>
        <w:t>chức năng</w:t>
      </w:r>
      <w:r>
        <w:rPr>
          <w:sz w:val="24"/>
        </w:rPr>
        <w:t xml:space="preserve"> Quét sản phẩm</w:t>
      </w:r>
    </w:p>
    <w:p w14:paraId="0A5E823F" w14:textId="77B85DB7" w:rsidR="001437D3" w:rsidRDefault="00000000">
      <w:pPr>
        <w:jc w:val="center"/>
      </w:pPr>
      <w:r>
        <w:t>Tài liệu hướng dẫn thao tác cho nhân viên</w:t>
      </w:r>
      <w:r w:rsidR="00ED4B93">
        <w:t>, quản lý, cửa hàng trưởng</w:t>
      </w:r>
      <w:r>
        <w:t xml:space="preserve"> quét hàng theo kho và vị trí lưu trữ.</w:t>
      </w:r>
    </w:p>
    <w:p w14:paraId="66B76913" w14:textId="77777777" w:rsidR="001437D3" w:rsidRDefault="00000000" w:rsidP="007115AB">
      <w:pPr>
        <w:pStyle w:val="u1"/>
      </w:pPr>
      <w:bookmarkStart w:id="0" w:name="_Toc232247167"/>
      <w:r>
        <w:t>1. Mục đích sử dụng</w:t>
      </w:r>
      <w:bookmarkEnd w:id="0"/>
    </w:p>
    <w:p w14:paraId="2546F4F7" w14:textId="77777777" w:rsidR="001437D3" w:rsidRDefault="00000000">
      <w:pPr>
        <w:pStyle w:val="Duudong"/>
      </w:pPr>
      <w:r>
        <w:t>Màn hình Quét sản phẩm giúp nhân viên chọn sản phẩm hoặc quét mã vạch để đưa sản phẩm vào hàng chờ tại đúng kho và đúng vị trí lưu trữ.</w:t>
      </w:r>
    </w:p>
    <w:p w14:paraId="2E307342" w14:textId="77777777" w:rsidR="001437D3" w:rsidRDefault="00000000">
      <w:pPr>
        <w:pStyle w:val="Duudong"/>
      </w:pPr>
      <w:r>
        <w:t>Hàng chờ được dùng chung theo vị trí lưu trữ. Người dùng khác khi vào cùng vị trí sẽ nhìn thấy các sản phẩm đang có trong hàng chờ.</w:t>
      </w:r>
    </w:p>
    <w:p w14:paraId="13C2886A" w14:textId="77777777" w:rsidR="001437D3" w:rsidRDefault="00000000">
      <w:pPr>
        <w:pStyle w:val="Duudong"/>
      </w:pPr>
      <w:r>
        <w:t>Nhân viên chỉ cần thêm sản phẩm vào hàng chờ. Hệ thống chính sẽ tự chuyển hàng chờ sang bước chờ duyệt theo lịch đã được cài đặt.</w:t>
      </w:r>
    </w:p>
    <w:p w14:paraId="28F81164" w14:textId="77777777" w:rsidR="001437D3" w:rsidRDefault="00000000" w:rsidP="007115AB">
      <w:pPr>
        <w:pStyle w:val="u1"/>
      </w:pPr>
      <w:bookmarkStart w:id="1" w:name="_Toc232247168"/>
      <w:r>
        <w:t>2. Chuẩn bị trước khi thao tác</w:t>
      </w:r>
      <w:bookmarkEnd w:id="1"/>
    </w:p>
    <w:p w14:paraId="4FBFFCB9" w14:textId="53C40E4C" w:rsidR="001437D3" w:rsidRDefault="00000000">
      <w:pPr>
        <w:pStyle w:val="Duudong"/>
      </w:pPr>
      <w:r>
        <w:t xml:space="preserve">Đăng nhập bằng tài khoản </w:t>
      </w:r>
      <w:r w:rsidR="007717AF">
        <w:t>nhân viên, quản lý, cửa hàng trưởng</w:t>
      </w:r>
      <w:r>
        <w:t>.</w:t>
      </w:r>
    </w:p>
    <w:p w14:paraId="134F256B" w14:textId="77777777" w:rsidR="001437D3" w:rsidRDefault="00000000">
      <w:pPr>
        <w:pStyle w:val="Duudong"/>
      </w:pPr>
      <w:r>
        <w:t>Thiết bị cần có kết nối mạng ổn định.</w:t>
      </w:r>
    </w:p>
    <w:p w14:paraId="5E5B3609" w14:textId="51269513" w:rsidR="001437D3" w:rsidRDefault="00000000">
      <w:pPr>
        <w:pStyle w:val="Duudong"/>
      </w:pPr>
      <w:r>
        <w:t>Nếu dùng chế độ quét mã, hãy cho phép</w:t>
      </w:r>
      <w:r w:rsidR="007717AF">
        <w:t xml:space="preserve"> </w:t>
      </w:r>
      <w:r>
        <w:t>sử dụng máy ảnh khi được hỏi.</w:t>
      </w:r>
    </w:p>
    <w:p w14:paraId="6C34F200" w14:textId="77777777" w:rsidR="001437D3" w:rsidRDefault="00000000">
      <w:pPr>
        <w:pStyle w:val="Duudong"/>
      </w:pPr>
      <w:r>
        <w:t>Kiểm tra đúng kho và đúng vị trí lưu trữ trước khi thêm sản phẩm.</w:t>
      </w:r>
    </w:p>
    <w:p w14:paraId="276F83C5" w14:textId="77777777" w:rsidR="00DF06CC" w:rsidRDefault="00DF06CC">
      <w:pPr>
        <w:rPr>
          <w:rFonts w:asciiTheme="majorHAnsi" w:eastAsiaTheme="majorEastAsia" w:hAnsiTheme="majorHAnsi" w:cstheme="majorBidi"/>
          <w:b/>
          <w:bCs/>
          <w:color w:val="365F91" w:themeColor="accent1" w:themeShade="BF"/>
          <w:sz w:val="36"/>
          <w:szCs w:val="28"/>
        </w:rPr>
      </w:pPr>
      <w:r>
        <w:br w:type="page"/>
      </w:r>
    </w:p>
    <w:p w14:paraId="4634D812" w14:textId="100AD211" w:rsidR="001437D3" w:rsidRDefault="00000000">
      <w:pPr>
        <w:pStyle w:val="u1"/>
      </w:pPr>
      <w:bookmarkStart w:id="2" w:name="_Toc232247169"/>
      <w:r>
        <w:lastRenderedPageBreak/>
        <w:t>3. Các bước thao tác</w:t>
      </w:r>
      <w:bookmarkEnd w:id="2"/>
    </w:p>
    <w:p w14:paraId="7451FDEE" w14:textId="77777777" w:rsidR="001437D3" w:rsidRDefault="00000000">
      <w:pPr>
        <w:pStyle w:val="u2"/>
      </w:pPr>
      <w:bookmarkStart w:id="3" w:name="_Toc232247170"/>
      <w:r>
        <w:t>Bước 1. Mở màn hình quét sản phẩm</w:t>
      </w:r>
      <w:bookmarkEnd w:id="3"/>
    </w:p>
    <w:p w14:paraId="08879A09" w14:textId="1CF7A61C" w:rsidR="001437D3" w:rsidRDefault="00000000">
      <w:pPr>
        <w:pStyle w:val="Sudong"/>
      </w:pPr>
      <w:r>
        <w:t>Đăng nhập vào hệ thống.</w:t>
      </w:r>
    </w:p>
    <w:p w14:paraId="552D0770" w14:textId="77777777" w:rsidR="001437D3" w:rsidRDefault="00000000">
      <w:pPr>
        <w:pStyle w:val="Sudong"/>
      </w:pPr>
      <w:r>
        <w:t>Mở màn hình Quét sản phẩm.</w:t>
      </w:r>
    </w:p>
    <w:p w14:paraId="3B83280F" w14:textId="77777777" w:rsidR="001437D3" w:rsidRDefault="00000000">
      <w:pPr>
        <w:pStyle w:val="Sudong"/>
      </w:pPr>
      <w:r>
        <w:t>Chờ màn hình tải xong danh sách kho, vị trí lưu trữ, sản phẩm và hàng chờ.</w:t>
      </w:r>
    </w:p>
    <w:p w14:paraId="55B96F7E" w14:textId="572D48A1" w:rsidR="00DF06CC" w:rsidRDefault="00DF06CC" w:rsidP="00DF06CC">
      <w:pPr>
        <w:pStyle w:val="Sudong"/>
        <w:numPr>
          <w:ilvl w:val="0"/>
          <w:numId w:val="0"/>
        </w:numPr>
        <w:ind w:left="360" w:hanging="360"/>
      </w:pPr>
      <w:r w:rsidRPr="00DF06CC">
        <w:drawing>
          <wp:inline distT="0" distB="0" distL="0" distR="0" wp14:anchorId="1226F4F7" wp14:editId="0D1A8509">
            <wp:extent cx="1348857" cy="952583"/>
            <wp:effectExtent l="0" t="0" r="3810" b="0"/>
            <wp:docPr id="19284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61" name=""/>
                    <pic:cNvPicPr/>
                  </pic:nvPicPr>
                  <pic:blipFill>
                    <a:blip r:embed="rId6"/>
                    <a:stretch>
                      <a:fillRect/>
                    </a:stretch>
                  </pic:blipFill>
                  <pic:spPr>
                    <a:xfrm>
                      <a:off x="0" y="0"/>
                      <a:ext cx="1348857" cy="952583"/>
                    </a:xfrm>
                    <a:prstGeom prst="rect">
                      <a:avLst/>
                    </a:prstGeom>
                  </pic:spPr>
                </pic:pic>
              </a:graphicData>
            </a:graphic>
          </wp:inline>
        </w:drawing>
      </w:r>
    </w:p>
    <w:p w14:paraId="31C74318" w14:textId="61B26EC2" w:rsidR="001437D3" w:rsidRDefault="00EA4496">
      <w:r>
        <w:rPr>
          <w:noProof/>
        </w:rPr>
        <mc:AlternateContent>
          <mc:Choice Requires="wps">
            <w:drawing>
              <wp:anchor distT="45720" distB="45720" distL="114300" distR="114300" simplePos="0" relativeHeight="251737088" behindDoc="0" locked="0" layoutInCell="1" allowOverlap="1" wp14:anchorId="4F061458" wp14:editId="0C5F4B42">
                <wp:simplePos x="0" y="0"/>
                <wp:positionH relativeFrom="column">
                  <wp:posOffset>2918460</wp:posOffset>
                </wp:positionH>
                <wp:positionV relativeFrom="paragraph">
                  <wp:posOffset>2903019</wp:posOffset>
                </wp:positionV>
                <wp:extent cx="1496786" cy="441158"/>
                <wp:effectExtent l="0" t="0" r="8255" b="0"/>
                <wp:wrapNone/>
                <wp:docPr id="1975345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786" cy="441158"/>
                        </a:xfrm>
                        <a:prstGeom prst="rect">
                          <a:avLst/>
                        </a:prstGeom>
                        <a:solidFill>
                          <a:srgbClr val="FFFFFF"/>
                        </a:solidFill>
                        <a:ln w="9525">
                          <a:noFill/>
                          <a:miter lim="800000"/>
                          <a:headEnd/>
                          <a:tailEnd/>
                        </a:ln>
                      </wps:spPr>
                      <wps:txbx>
                        <w:txbxContent>
                          <w:p w14:paraId="64844A4A" w14:textId="589065B9" w:rsidR="00EA4496" w:rsidRDefault="00EA4496" w:rsidP="00EA4496">
                            <w:pPr>
                              <w:jc w:val="right"/>
                            </w:pPr>
                            <w:r>
                              <w:t>Sản phẩm đã quét (hàng đợi)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061458" id="_x0000_t202" coordsize="21600,21600" o:spt="202" path="m,l,21600r21600,l21600,xe">
                <v:stroke joinstyle="miter"/>
                <v:path gradientshapeok="t" o:connecttype="rect"/>
              </v:shapetype>
              <v:shape id="Text Box 2" o:spid="_x0000_s1026" type="#_x0000_t202" style="position:absolute;margin-left:229.8pt;margin-top:228.6pt;width:117.85pt;height:34.7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" stroked="f">
                <v:textbox>
                  <w:txbxContent>
                    <w:p w14:paraId="64844A4A" w14:textId="589065B9" w:rsidR="00EA4496" w:rsidRDefault="00EA4496" w:rsidP="00EA4496">
                      <w:pPr>
                        <w:jc w:val="right"/>
                      </w:pPr>
                      <w:r>
                        <w:t>Sản phẩm đã quét (hàng đợi)</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1445B380" wp14:editId="5B3C7756">
                <wp:simplePos x="0" y="0"/>
                <wp:positionH relativeFrom="column">
                  <wp:posOffset>1848652</wp:posOffset>
                </wp:positionH>
                <wp:positionV relativeFrom="paragraph">
                  <wp:posOffset>2623385</wp:posOffset>
                </wp:positionV>
                <wp:extent cx="389467" cy="0"/>
                <wp:effectExtent l="38100" t="76200" r="29845" b="133350"/>
                <wp:wrapNone/>
                <wp:docPr id="1635682834" name="Đường kết nối Mũi tên Thẳng 2"/>
                <wp:cNvGraphicFramePr/>
                <a:graphic xmlns:a="http://schemas.openxmlformats.org/drawingml/2006/main">
                  <a:graphicData uri="http://schemas.microsoft.com/office/word/2010/wordprocessingShape">
                    <wps:wsp>
                      <wps:cNvCnPr/>
                      <wps:spPr>
                        <a:xfrm>
                          <a:off x="0" y="0"/>
                          <a:ext cx="389467" cy="0"/>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EED14A9" id="_x0000_t32" coordsize="21600,21600" o:spt="32" o:oned="t" path="m,l21600,21600e" filled="f">
                <v:path arrowok="t" fillok="f" o:connecttype="none"/>
                <o:lock v:ext="edit" shapetype="t"/>
              </v:shapetype>
              <v:shape id="Đường kết nối Mũi tên Thẳng 2" o:spid="_x0000_s1026" type="#_x0000_t32" style="position:absolute;margin-left:145.55pt;margin-top:206.55pt;width:30.65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" strokecolor="#c000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24800" behindDoc="0" locked="0" layoutInCell="1" allowOverlap="1" wp14:anchorId="6495BDEB" wp14:editId="214FCC04">
                <wp:simplePos x="0" y="0"/>
                <wp:positionH relativeFrom="column">
                  <wp:posOffset>4439653</wp:posOffset>
                </wp:positionH>
                <wp:positionV relativeFrom="paragraph">
                  <wp:posOffset>3120457</wp:posOffset>
                </wp:positionV>
                <wp:extent cx="381000" cy="0"/>
                <wp:effectExtent l="57150" t="76200" r="0" b="133350"/>
                <wp:wrapNone/>
                <wp:docPr id="1112074217" name="Đường kết nối Mũi tên Thẳng 3"/>
                <wp:cNvGraphicFramePr/>
                <a:graphic xmlns:a="http://schemas.openxmlformats.org/drawingml/2006/main">
                  <a:graphicData uri="http://schemas.microsoft.com/office/word/2010/wordprocessingShape">
                    <wps:wsp>
                      <wps:cNvCnPr/>
                      <wps:spPr>
                        <a:xfrm flipH="1">
                          <a:off x="0" y="0"/>
                          <a:ext cx="381000" cy="0"/>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B1D806" id="Đường kết nối Mũi tên Thẳng 3" o:spid="_x0000_s1026" type="#_x0000_t32" style="position:absolute;margin-left:349.6pt;margin-top:245.7pt;width:30pt;height:0;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" strokecolor="#c000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17632" behindDoc="0" locked="0" layoutInCell="1" allowOverlap="1" wp14:anchorId="6E925EFE" wp14:editId="418AD3BF">
                <wp:simplePos x="0" y="0"/>
                <wp:positionH relativeFrom="column">
                  <wp:posOffset>4840817</wp:posOffset>
                </wp:positionH>
                <wp:positionV relativeFrom="paragraph">
                  <wp:posOffset>2399453</wp:posOffset>
                </wp:positionV>
                <wp:extent cx="1714500" cy="1546014"/>
                <wp:effectExtent l="57150" t="19050" r="76200" b="92710"/>
                <wp:wrapNone/>
                <wp:docPr id="674656115" name="Hình chữ nhật 1"/>
                <wp:cNvGraphicFramePr/>
                <a:graphic xmlns:a="http://schemas.openxmlformats.org/drawingml/2006/main">
                  <a:graphicData uri="http://schemas.microsoft.com/office/word/2010/wordprocessingShape">
                    <wps:wsp>
                      <wps:cNvSpPr/>
                      <wps:spPr>
                        <a:xfrm>
                          <a:off x="0" y="0"/>
                          <a:ext cx="1714500" cy="1546014"/>
                        </a:xfrm>
                        <a:prstGeom prst="rect">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5643BB" id="Hình chữ nhật 1" o:spid="_x0000_s1026" style="position:absolute;margin-left:381.15pt;margin-top:188.95pt;width:135pt;height:121.7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" filled="f" strokecolor="#c00000" strokeweight="1pt">
                <v:shadow on="t" color="black" opacity="22937f" origin=",.5" offset="0,.63889mm"/>
              </v:rect>
            </w:pict>
          </mc:Fallback>
        </mc:AlternateContent>
      </w:r>
      <w:r w:rsidRPr="00EA4496">
        <w:drawing>
          <wp:anchor distT="0" distB="0" distL="114300" distR="114300" simplePos="0" relativeHeight="251708416" behindDoc="0" locked="0" layoutInCell="1" allowOverlap="1" wp14:anchorId="4100588D" wp14:editId="604192E2">
            <wp:simplePos x="0" y="0"/>
            <wp:positionH relativeFrom="column">
              <wp:posOffset>4792132</wp:posOffset>
            </wp:positionH>
            <wp:positionV relativeFrom="paragraph">
              <wp:posOffset>11853</wp:posOffset>
            </wp:positionV>
            <wp:extent cx="1862667" cy="4011645"/>
            <wp:effectExtent l="0" t="0" r="4445" b="8255"/>
            <wp:wrapNone/>
            <wp:docPr id="1388937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7868" name=""/>
                    <pic:cNvPicPr/>
                  </pic:nvPicPr>
                  <pic:blipFill>
                    <a:blip r:embed="rId7"/>
                    <a:stretch>
                      <a:fillRect/>
                    </a:stretch>
                  </pic:blipFill>
                  <pic:spPr>
                    <a:xfrm>
                      <a:off x="0" y="0"/>
                      <a:ext cx="1871099" cy="40298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547648" behindDoc="0" locked="0" layoutInCell="1" allowOverlap="1" wp14:anchorId="4FEE0136" wp14:editId="6205A8D1">
                <wp:simplePos x="0" y="0"/>
                <wp:positionH relativeFrom="column">
                  <wp:posOffset>2275114</wp:posOffset>
                </wp:positionH>
                <wp:positionV relativeFrom="paragraph">
                  <wp:posOffset>2491377</wp:posOffset>
                </wp:positionV>
                <wp:extent cx="1496786" cy="266700"/>
                <wp:effectExtent l="0" t="0" r="825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786" cy="266700"/>
                        </a:xfrm>
                        <a:prstGeom prst="rect">
                          <a:avLst/>
                        </a:prstGeom>
                        <a:solidFill>
                          <a:srgbClr val="FFFFFF"/>
                        </a:solidFill>
                        <a:ln w="9525">
                          <a:noFill/>
                          <a:miter lim="800000"/>
                          <a:headEnd/>
                          <a:tailEnd/>
                        </a:ln>
                      </wps:spPr>
                      <wps:txbx>
                        <w:txbxContent>
                          <w:p w14:paraId="463260E4" w14:textId="446898CF" w:rsidR="00EA4496" w:rsidRDefault="00EA4496">
                            <w:r>
                              <w:t>Danh sách sản phẩm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E0136" id="_x0000_s1027" type="#_x0000_t202" style="position:absolute;margin-left:179.15pt;margin-top:196.15pt;width:117.85pt;height:21pt;z-index:251547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" stroked="f">
                <v:textbox>
                  <w:txbxContent>
                    <w:p w14:paraId="463260E4" w14:textId="446898CF" w:rsidR="00EA4496" w:rsidRDefault="00EA4496">
                      <w:r>
                        <w:t>Danh sách sản phẩm</w:t>
                      </w:r>
                    </w:p>
                  </w:txbxContent>
                </v:textbox>
              </v:shape>
            </w:pict>
          </mc:Fallback>
        </mc:AlternateContent>
      </w:r>
      <w:r>
        <w:rPr>
          <w:noProof/>
        </w:rPr>
        <mc:AlternateContent>
          <mc:Choice Requires="wps">
            <w:drawing>
              <wp:anchor distT="45720" distB="45720" distL="114300" distR="114300" simplePos="0" relativeHeight="251602944" behindDoc="0" locked="0" layoutInCell="1" allowOverlap="1" wp14:anchorId="1AF91B1C" wp14:editId="3AD15A2B">
                <wp:simplePos x="0" y="0"/>
                <wp:positionH relativeFrom="column">
                  <wp:posOffset>2280376</wp:posOffset>
                </wp:positionH>
                <wp:positionV relativeFrom="paragraph">
                  <wp:posOffset>1037862</wp:posOffset>
                </wp:positionV>
                <wp:extent cx="1725386" cy="435429"/>
                <wp:effectExtent l="0" t="0" r="8255" b="3175"/>
                <wp:wrapNone/>
                <wp:docPr id="2042605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386" cy="435429"/>
                        </a:xfrm>
                        <a:prstGeom prst="rect">
                          <a:avLst/>
                        </a:prstGeom>
                        <a:solidFill>
                          <a:srgbClr val="FFFFFF"/>
                        </a:solidFill>
                        <a:ln w="9525">
                          <a:noFill/>
                          <a:miter lim="800000"/>
                          <a:headEnd/>
                          <a:tailEnd/>
                        </a:ln>
                      </wps:spPr>
                      <wps:txbx>
                        <w:txbxContent>
                          <w:p w14:paraId="4AB50D17" w14:textId="62B3CEDB" w:rsidR="00EA4496" w:rsidRDefault="00EA4496" w:rsidP="00EA4496">
                            <w:r>
                              <w:t>Tìm kiếm sản phẩm và nút quét mã SP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91B1C" id="_x0000_s1028" type="#_x0000_t202" style="position:absolute;margin-left:179.55pt;margin-top:81.7pt;width:135.85pt;height:34.3pt;z-index:251602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" stroked="f">
                <v:textbox>
                  <w:txbxContent>
                    <w:p w14:paraId="4AB50D17" w14:textId="62B3CEDB" w:rsidR="00EA4496" w:rsidRDefault="00EA4496" w:rsidP="00EA4496">
                      <w:r>
                        <w:t>Tìm kiếm sản phẩm và nút quét mã SP</w:t>
                      </w:r>
                    </w:p>
                  </w:txbxContent>
                </v:textbox>
              </v:shape>
            </w:pict>
          </mc:Fallback>
        </mc:AlternateContent>
      </w:r>
      <w:r>
        <w:rPr>
          <w:noProof/>
        </w:rPr>
        <mc:AlternateContent>
          <mc:Choice Requires="wps">
            <w:drawing>
              <wp:anchor distT="45720" distB="45720" distL="114300" distR="114300" simplePos="0" relativeHeight="251694080" behindDoc="0" locked="0" layoutInCell="1" allowOverlap="1" wp14:anchorId="6838A301" wp14:editId="006F6E9E">
                <wp:simplePos x="0" y="0"/>
                <wp:positionH relativeFrom="column">
                  <wp:posOffset>2280557</wp:posOffset>
                </wp:positionH>
                <wp:positionV relativeFrom="paragraph">
                  <wp:posOffset>521063</wp:posOffset>
                </wp:positionV>
                <wp:extent cx="1790700" cy="444288"/>
                <wp:effectExtent l="0" t="0" r="0" b="0"/>
                <wp:wrapNone/>
                <wp:docPr id="1466637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44288"/>
                        </a:xfrm>
                        <a:prstGeom prst="rect">
                          <a:avLst/>
                        </a:prstGeom>
                        <a:solidFill>
                          <a:srgbClr val="FFFFFF"/>
                        </a:solidFill>
                        <a:ln w="9525">
                          <a:noFill/>
                          <a:miter lim="800000"/>
                          <a:headEnd/>
                          <a:tailEnd/>
                        </a:ln>
                      </wps:spPr>
                      <wps:txbx>
                        <w:txbxContent>
                          <w:p w14:paraId="40FEEA84" w14:textId="5B8050E8" w:rsidR="00EA4496" w:rsidRDefault="00EA4496" w:rsidP="00EA4496">
                            <w:r>
                              <w:t>Thông tin cửa hàng và ô chọn vị trí xuất sản phẩm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8A301" id="_x0000_s1029" type="#_x0000_t202" style="position:absolute;margin-left:179.55pt;margin-top:41.05pt;width:141pt;height: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" stroked="f">
                <v:textbox>
                  <w:txbxContent>
                    <w:p w14:paraId="40FEEA84" w14:textId="5B8050E8" w:rsidR="00EA4496" w:rsidRDefault="00EA4496" w:rsidP="00EA4496">
                      <w:r>
                        <w:t>Thông tin cửa hàng và ô chọn vị trí xuất sản phẩm</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7628A17" wp14:editId="0647B6A5">
                <wp:simplePos x="0" y="0"/>
                <wp:positionH relativeFrom="column">
                  <wp:posOffset>1845310</wp:posOffset>
                </wp:positionH>
                <wp:positionV relativeFrom="paragraph">
                  <wp:posOffset>752475</wp:posOffset>
                </wp:positionV>
                <wp:extent cx="389467" cy="0"/>
                <wp:effectExtent l="38100" t="76200" r="29845" b="133350"/>
                <wp:wrapNone/>
                <wp:docPr id="434004782" name="Đường kết nối Mũi tên Thẳng 2"/>
                <wp:cNvGraphicFramePr/>
                <a:graphic xmlns:a="http://schemas.openxmlformats.org/drawingml/2006/main">
                  <a:graphicData uri="http://schemas.microsoft.com/office/word/2010/wordprocessingShape">
                    <wps:wsp>
                      <wps:cNvCnPr/>
                      <wps:spPr>
                        <a:xfrm>
                          <a:off x="0" y="0"/>
                          <a:ext cx="389467" cy="0"/>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15FFD1" id="Đường kết nối Mũi tên Thẳng 2" o:spid="_x0000_s1026" type="#_x0000_t32" style="position:absolute;margin-left:145.3pt;margin-top:59.25pt;width:30.6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" strokecolor="#c000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34688" behindDoc="0" locked="0" layoutInCell="1" allowOverlap="1" wp14:anchorId="615593C7" wp14:editId="79F20FFA">
                <wp:simplePos x="0" y="0"/>
                <wp:positionH relativeFrom="column">
                  <wp:posOffset>23072</wp:posOffset>
                </wp:positionH>
                <wp:positionV relativeFrom="paragraph">
                  <wp:posOffset>343535</wp:posOffset>
                </wp:positionV>
                <wp:extent cx="1714500" cy="726017"/>
                <wp:effectExtent l="57150" t="19050" r="76200" b="93345"/>
                <wp:wrapNone/>
                <wp:docPr id="117709199" name="Hình chữ nhật 1"/>
                <wp:cNvGraphicFramePr/>
                <a:graphic xmlns:a="http://schemas.openxmlformats.org/drawingml/2006/main">
                  <a:graphicData uri="http://schemas.microsoft.com/office/word/2010/wordprocessingShape">
                    <wps:wsp>
                      <wps:cNvSpPr/>
                      <wps:spPr>
                        <a:xfrm>
                          <a:off x="0" y="0"/>
                          <a:ext cx="1714500" cy="726017"/>
                        </a:xfrm>
                        <a:prstGeom prst="rect">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85BA34" id="Hình chữ nhật 1" o:spid="_x0000_s1026" style="position:absolute;margin-left:1.8pt;margin-top:27.05pt;width:135pt;height:57.1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" filled="f" strokecolor="#c00000" strokeweight="1pt">
                <v:shadow on="t" color="black" opacity="22937f" origin=",.5" offset="0,.63889mm"/>
              </v:rect>
            </w:pict>
          </mc:Fallback>
        </mc:AlternateContent>
      </w:r>
      <w:r>
        <w:rPr>
          <w:noProof/>
        </w:rPr>
        <mc:AlternateContent>
          <mc:Choice Requires="wps">
            <w:drawing>
              <wp:anchor distT="0" distB="0" distL="114300" distR="114300" simplePos="0" relativeHeight="251579392" behindDoc="0" locked="0" layoutInCell="1" allowOverlap="1" wp14:anchorId="63FEFEB1" wp14:editId="4E741164">
                <wp:simplePos x="0" y="0"/>
                <wp:positionH relativeFrom="column">
                  <wp:posOffset>1832822</wp:posOffset>
                </wp:positionH>
                <wp:positionV relativeFrom="paragraph">
                  <wp:posOffset>1247775</wp:posOffset>
                </wp:positionV>
                <wp:extent cx="389467" cy="0"/>
                <wp:effectExtent l="38100" t="76200" r="29845" b="133350"/>
                <wp:wrapNone/>
                <wp:docPr id="1947393636" name="Đường kết nối Mũi tên Thẳng 2"/>
                <wp:cNvGraphicFramePr/>
                <a:graphic xmlns:a="http://schemas.openxmlformats.org/drawingml/2006/main">
                  <a:graphicData uri="http://schemas.microsoft.com/office/word/2010/wordprocessingShape">
                    <wps:wsp>
                      <wps:cNvCnPr/>
                      <wps:spPr>
                        <a:xfrm>
                          <a:off x="0" y="0"/>
                          <a:ext cx="389467" cy="0"/>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82DA0F" id="Đường kết nối Mũi tên Thẳng 2" o:spid="_x0000_s1026" type="#_x0000_t32" style="position:absolute;margin-left:144.3pt;margin-top:98.25pt;width:30.65pt;height:0;z-index:251579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" strokecolor="#c000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17280" behindDoc="0" locked="0" layoutInCell="1" allowOverlap="1" wp14:anchorId="755BDEB0" wp14:editId="2465F09C">
                <wp:simplePos x="0" y="0"/>
                <wp:positionH relativeFrom="column">
                  <wp:posOffset>20108</wp:posOffset>
                </wp:positionH>
                <wp:positionV relativeFrom="paragraph">
                  <wp:posOffset>1097280</wp:posOffset>
                </wp:positionV>
                <wp:extent cx="1714500" cy="264584"/>
                <wp:effectExtent l="57150" t="19050" r="76200" b="97790"/>
                <wp:wrapNone/>
                <wp:docPr id="1391387521" name="Hình chữ nhật 1"/>
                <wp:cNvGraphicFramePr/>
                <a:graphic xmlns:a="http://schemas.openxmlformats.org/drawingml/2006/main">
                  <a:graphicData uri="http://schemas.microsoft.com/office/word/2010/wordprocessingShape">
                    <wps:wsp>
                      <wps:cNvSpPr/>
                      <wps:spPr>
                        <a:xfrm>
                          <a:off x="0" y="0"/>
                          <a:ext cx="1714500" cy="264584"/>
                        </a:xfrm>
                        <a:prstGeom prst="rect">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992746" id="Hình chữ nhật 1" o:spid="_x0000_s1026" style="position:absolute;margin-left:1.6pt;margin-top:86.4pt;width:135pt;height:20.85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" filled="f" strokecolor="#c00000" strokeweight="1pt">
                <v:shadow on="t" color="black" opacity="22937f" origin=",.5" offset="0,.63889mm"/>
              </v:rect>
            </w:pict>
          </mc:Fallback>
        </mc:AlternateContent>
      </w:r>
      <w:r>
        <w:rPr>
          <w:noProof/>
        </w:rPr>
        <mc:AlternateContent>
          <mc:Choice Requires="wps">
            <w:drawing>
              <wp:anchor distT="0" distB="0" distL="114300" distR="114300" simplePos="0" relativeHeight="251525120" behindDoc="0" locked="0" layoutInCell="1" allowOverlap="1" wp14:anchorId="38E387D6" wp14:editId="4C8D769A">
                <wp:simplePos x="0" y="0"/>
                <wp:positionH relativeFrom="column">
                  <wp:posOffset>23283</wp:posOffset>
                </wp:positionH>
                <wp:positionV relativeFrom="paragraph">
                  <wp:posOffset>1391919</wp:posOffset>
                </wp:positionV>
                <wp:extent cx="1714500" cy="2526453"/>
                <wp:effectExtent l="57150" t="19050" r="76200" b="102870"/>
                <wp:wrapNone/>
                <wp:docPr id="1408273182" name="Hình chữ nhật 1"/>
                <wp:cNvGraphicFramePr/>
                <a:graphic xmlns:a="http://schemas.openxmlformats.org/drawingml/2006/main">
                  <a:graphicData uri="http://schemas.microsoft.com/office/word/2010/wordprocessingShape">
                    <wps:wsp>
                      <wps:cNvSpPr/>
                      <wps:spPr>
                        <a:xfrm>
                          <a:off x="0" y="0"/>
                          <a:ext cx="1714500" cy="2526453"/>
                        </a:xfrm>
                        <a:prstGeom prst="rect">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BA9092" id="Hình chữ nhật 1" o:spid="_x0000_s1026" style="position:absolute;margin-left:1.85pt;margin-top:109.6pt;width:135pt;height:198.95pt;z-index:25152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" filled="f" strokecolor="#c00000" strokeweight="1pt">
                <v:shadow on="t" color="black" opacity="22937f" origin=",.5" offset="0,.63889mm"/>
              </v:rect>
            </w:pict>
          </mc:Fallback>
        </mc:AlternateContent>
      </w:r>
      <w:r w:rsidR="00DF06CC" w:rsidRPr="00DF06CC">
        <w:drawing>
          <wp:inline distT="0" distB="0" distL="0" distR="0" wp14:anchorId="4B5A882B" wp14:editId="694FFA9E">
            <wp:extent cx="1790700" cy="3883908"/>
            <wp:effectExtent l="0" t="0" r="0" b="2540"/>
            <wp:docPr id="16088671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7116" name=""/>
                    <pic:cNvPicPr/>
                  </pic:nvPicPr>
                  <pic:blipFill>
                    <a:blip r:embed="rId8"/>
                    <a:stretch>
                      <a:fillRect/>
                    </a:stretch>
                  </pic:blipFill>
                  <pic:spPr>
                    <a:xfrm>
                      <a:off x="0" y="0"/>
                      <a:ext cx="1793861" cy="3890763"/>
                    </a:xfrm>
                    <a:prstGeom prst="rect">
                      <a:avLst/>
                    </a:prstGeom>
                  </pic:spPr>
                </pic:pic>
              </a:graphicData>
            </a:graphic>
          </wp:inline>
        </w:drawing>
      </w:r>
    </w:p>
    <w:p w14:paraId="4465C716" w14:textId="77777777" w:rsidR="001437D3" w:rsidRDefault="00000000">
      <w:pPr>
        <w:pStyle w:val="u2"/>
      </w:pPr>
      <w:bookmarkStart w:id="4" w:name="_Toc232247171"/>
      <w:r>
        <w:t>Bước 2. Kiểm tra kho đang sử dụng</w:t>
      </w:r>
      <w:bookmarkEnd w:id="4"/>
    </w:p>
    <w:p w14:paraId="0F9368E4" w14:textId="77777777" w:rsidR="001437D3" w:rsidRDefault="00000000" w:rsidP="006A6CD6">
      <w:pPr>
        <w:pStyle w:val="Sudong"/>
        <w:numPr>
          <w:ilvl w:val="0"/>
          <w:numId w:val="10"/>
        </w:numPr>
      </w:pPr>
      <w:r>
        <w:t>Nhìn vào ô Kho liên kết hoặc ô chọn Kho.</w:t>
      </w:r>
    </w:p>
    <w:p w14:paraId="252BBAC3" w14:textId="77777777" w:rsidR="001437D3" w:rsidRDefault="00000000" w:rsidP="006A6CD6">
      <w:pPr>
        <w:pStyle w:val="Sudong"/>
        <w:numPr>
          <w:ilvl w:val="0"/>
          <w:numId w:val="10"/>
        </w:numPr>
      </w:pPr>
      <w:r>
        <w:t>Nếu tài khoản được chọn kho, bấm vào ô kho và chọn kho cần thao tác.</w:t>
      </w:r>
    </w:p>
    <w:p w14:paraId="19A88CB4" w14:textId="77777777" w:rsidR="001437D3" w:rsidRDefault="00000000" w:rsidP="006A6CD6">
      <w:pPr>
        <w:pStyle w:val="Sudong"/>
        <w:numPr>
          <w:ilvl w:val="0"/>
          <w:numId w:val="10"/>
        </w:numPr>
      </w:pPr>
      <w:r>
        <w:t>Nếu tài khoản gắn với một cửa hàng cố định, hệ thống sẽ tự hiển thị kho đã liên kết; người dùng không cần chọn lại.</w:t>
      </w:r>
    </w:p>
    <w:p w14:paraId="02D24076" w14:textId="29211A13" w:rsidR="001437D3" w:rsidRDefault="00EA4496">
      <w:r w:rsidRPr="00EA4496">
        <w:drawing>
          <wp:inline distT="0" distB="0" distL="0" distR="0" wp14:anchorId="75F20C76" wp14:editId="32226444">
            <wp:extent cx="2880360" cy="1254929"/>
            <wp:effectExtent l="0" t="0" r="0" b="2540"/>
            <wp:docPr id="18505448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4848" name=""/>
                    <pic:cNvPicPr/>
                  </pic:nvPicPr>
                  <pic:blipFill>
                    <a:blip r:embed="rId9"/>
                    <a:stretch>
                      <a:fillRect/>
                    </a:stretch>
                  </pic:blipFill>
                  <pic:spPr>
                    <a:xfrm>
                      <a:off x="0" y="0"/>
                      <a:ext cx="2883043" cy="1256098"/>
                    </a:xfrm>
                    <a:prstGeom prst="rect">
                      <a:avLst/>
                    </a:prstGeom>
                  </pic:spPr>
                </pic:pic>
              </a:graphicData>
            </a:graphic>
          </wp:inline>
        </w:drawing>
      </w:r>
    </w:p>
    <w:p w14:paraId="56FFADF5" w14:textId="77777777" w:rsidR="001437D3" w:rsidRDefault="00000000">
      <w:pPr>
        <w:pStyle w:val="u2"/>
      </w:pPr>
      <w:bookmarkStart w:id="5" w:name="_Toc232247172"/>
      <w:r>
        <w:lastRenderedPageBreak/>
        <w:t>Bước 3. Chọn vị trí lưu trữ</w:t>
      </w:r>
      <w:bookmarkEnd w:id="5"/>
    </w:p>
    <w:p w14:paraId="29C16799" w14:textId="77777777" w:rsidR="001437D3" w:rsidRDefault="00000000" w:rsidP="006A6CD6">
      <w:pPr>
        <w:pStyle w:val="Sudong"/>
        <w:numPr>
          <w:ilvl w:val="0"/>
          <w:numId w:val="11"/>
        </w:numPr>
      </w:pPr>
      <w:r>
        <w:t>Bấm vào ô Vị trí lưu trữ.</w:t>
      </w:r>
    </w:p>
    <w:p w14:paraId="7BB03005" w14:textId="77777777" w:rsidR="001437D3" w:rsidRDefault="00000000" w:rsidP="006A6CD6">
      <w:pPr>
        <w:pStyle w:val="Sudong"/>
        <w:numPr>
          <w:ilvl w:val="0"/>
          <w:numId w:val="11"/>
        </w:numPr>
      </w:pPr>
      <w:r>
        <w:t>Chọn đúng vị trí hoặc kệ hàng cần lấy sản phẩm.</w:t>
      </w:r>
    </w:p>
    <w:p w14:paraId="312F2F0C" w14:textId="77777777" w:rsidR="001437D3" w:rsidRDefault="00000000" w:rsidP="006A6CD6">
      <w:pPr>
        <w:pStyle w:val="Sudong"/>
        <w:numPr>
          <w:ilvl w:val="0"/>
          <w:numId w:val="11"/>
        </w:numPr>
      </w:pPr>
      <w:r>
        <w:t>Sau khi đổi vị trí, danh sách sản phẩm và hàng chờ sẽ tự tải lại theo vị trí vừa chọn.</w:t>
      </w:r>
    </w:p>
    <w:p w14:paraId="7A2CA351" w14:textId="77777777" w:rsidR="001437D3" w:rsidRDefault="00000000">
      <w:r>
        <w:rPr>
          <w:b/>
        </w:rPr>
        <w:t xml:space="preserve">Lưu ý: </w:t>
      </w:r>
      <w:r>
        <w:t>Hàng chờ trên màn hình chỉ hiển thị các sản phẩm thuộc vị trí đang chọn.</w:t>
      </w:r>
    </w:p>
    <w:p w14:paraId="5273CDBF" w14:textId="67CFEB11" w:rsidR="001437D3" w:rsidRDefault="007115AB">
      <w:r w:rsidRPr="007115AB">
        <w:drawing>
          <wp:inline distT="0" distB="0" distL="0" distR="0" wp14:anchorId="2E79E9BB" wp14:editId="16087CC2">
            <wp:extent cx="3932261" cy="3863675"/>
            <wp:effectExtent l="0" t="0" r="0" b="3810"/>
            <wp:docPr id="764817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7998" name=""/>
                    <pic:cNvPicPr/>
                  </pic:nvPicPr>
                  <pic:blipFill>
                    <a:blip r:embed="rId10"/>
                    <a:stretch>
                      <a:fillRect/>
                    </a:stretch>
                  </pic:blipFill>
                  <pic:spPr>
                    <a:xfrm>
                      <a:off x="0" y="0"/>
                      <a:ext cx="3932261" cy="3863675"/>
                    </a:xfrm>
                    <a:prstGeom prst="rect">
                      <a:avLst/>
                    </a:prstGeom>
                  </pic:spPr>
                </pic:pic>
              </a:graphicData>
            </a:graphic>
          </wp:inline>
        </w:drawing>
      </w:r>
    </w:p>
    <w:p w14:paraId="76DF85EE" w14:textId="397000BB" w:rsidR="00EA4496" w:rsidRPr="00ED4B93" w:rsidRDefault="00ED4B93" w:rsidP="00ED4B93">
      <w:pPr>
        <w:rPr>
          <w:b/>
          <w:bCs/>
        </w:rPr>
      </w:pPr>
      <w:r w:rsidRPr="00ED4B93">
        <w:rPr>
          <w:b/>
          <w:bCs/>
        </w:rPr>
        <w:t>Tại bước 4: Có 2 cách để tìm sản phẩm và đưa sản phẩm vào hàng đợi</w:t>
      </w:r>
    </w:p>
    <w:p w14:paraId="4F560B68" w14:textId="222BF004" w:rsidR="00ED4B93" w:rsidRPr="00EA4496" w:rsidRDefault="00ED4B93" w:rsidP="00ED4B93">
      <w:pPr>
        <w:pStyle w:val="u2"/>
        <w:spacing w:before="0"/>
      </w:pPr>
      <w:bookmarkStart w:id="6" w:name="_Toc232247173"/>
      <w:r w:rsidRPr="00EA4496">
        <w:t>Cách 1: Tìm thủ công</w:t>
      </w:r>
      <w:bookmarkEnd w:id="6"/>
    </w:p>
    <w:p w14:paraId="3FA8F91F" w14:textId="4A05EDE9" w:rsidR="001437D3" w:rsidRDefault="00000000" w:rsidP="00ED4B93">
      <w:pPr>
        <w:pStyle w:val="u2"/>
        <w:spacing w:before="0"/>
      </w:pPr>
      <w:bookmarkStart w:id="7" w:name="_Toc232247174"/>
      <w:r>
        <w:t>Bước 4. Tìm sản phẩm trong danh sách</w:t>
      </w:r>
      <w:bookmarkEnd w:id="7"/>
    </w:p>
    <w:p w14:paraId="5069E0D8" w14:textId="77777777" w:rsidR="001437D3" w:rsidRDefault="00000000" w:rsidP="006A6CD6">
      <w:pPr>
        <w:pStyle w:val="Sudong"/>
        <w:numPr>
          <w:ilvl w:val="0"/>
          <w:numId w:val="12"/>
        </w:numPr>
      </w:pPr>
      <w:r>
        <w:t>Nhập tên sản phẩm hoặc mã sản phẩm vào ô Tìm sản phẩm.</w:t>
      </w:r>
    </w:p>
    <w:p w14:paraId="08E39C5C" w14:textId="77777777" w:rsidR="001437D3" w:rsidRDefault="00000000" w:rsidP="006A6CD6">
      <w:pPr>
        <w:pStyle w:val="Sudong"/>
        <w:numPr>
          <w:ilvl w:val="0"/>
          <w:numId w:val="12"/>
        </w:numPr>
      </w:pPr>
      <w:r>
        <w:t>Xem các sản phẩm phù hợp hiển thị bên dưới.</w:t>
      </w:r>
    </w:p>
    <w:p w14:paraId="1EF21964" w14:textId="77777777" w:rsidR="001437D3" w:rsidRDefault="00000000" w:rsidP="006A6CD6">
      <w:pPr>
        <w:pStyle w:val="Sudong"/>
        <w:numPr>
          <w:ilvl w:val="0"/>
          <w:numId w:val="12"/>
        </w:numPr>
      </w:pPr>
      <w:r>
        <w:t>Nếu muốn xóa nội dung đang tìm, bấm nút dấu X trong ô tìm kiếm.</w:t>
      </w:r>
    </w:p>
    <w:p w14:paraId="35BFAF31" w14:textId="30C71152" w:rsidR="001437D3" w:rsidRDefault="007115AB">
      <w:r w:rsidRPr="007115AB">
        <w:drawing>
          <wp:inline distT="0" distB="0" distL="0" distR="0" wp14:anchorId="5FF03128" wp14:editId="337C6349">
            <wp:extent cx="2648431" cy="2070100"/>
            <wp:effectExtent l="0" t="0" r="0" b="6350"/>
            <wp:docPr id="495095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5125" name=""/>
                    <pic:cNvPicPr/>
                  </pic:nvPicPr>
                  <pic:blipFill>
                    <a:blip r:embed="rId11"/>
                    <a:stretch>
                      <a:fillRect/>
                    </a:stretch>
                  </pic:blipFill>
                  <pic:spPr>
                    <a:xfrm>
                      <a:off x="0" y="0"/>
                      <a:ext cx="2655026" cy="2075255"/>
                    </a:xfrm>
                    <a:prstGeom prst="rect">
                      <a:avLst/>
                    </a:prstGeom>
                  </pic:spPr>
                </pic:pic>
              </a:graphicData>
            </a:graphic>
          </wp:inline>
        </w:drawing>
      </w:r>
    </w:p>
    <w:p w14:paraId="15B0C88A" w14:textId="165D36FF" w:rsidR="001437D3" w:rsidRDefault="00000000">
      <w:pPr>
        <w:pStyle w:val="u2"/>
      </w:pPr>
      <w:bookmarkStart w:id="8" w:name="_Toc232247175"/>
      <w:r>
        <w:lastRenderedPageBreak/>
        <w:t xml:space="preserve">Bước </w:t>
      </w:r>
      <w:r w:rsidR="00EA4496">
        <w:t>5</w:t>
      </w:r>
      <w:r>
        <w:t>. Đọc thông tin trên thẻ sản phẩm</w:t>
      </w:r>
      <w:bookmarkEnd w:id="8"/>
    </w:p>
    <w:p w14:paraId="3A0A1287" w14:textId="77777777" w:rsidR="001437D3" w:rsidRDefault="00000000" w:rsidP="006A6CD6">
      <w:pPr>
        <w:pStyle w:val="Sudong"/>
        <w:numPr>
          <w:ilvl w:val="0"/>
          <w:numId w:val="13"/>
        </w:numPr>
      </w:pPr>
      <w:r>
        <w:t>Mỗi thẻ sản phẩm hiển thị hình ảnh sản phẩm nếu có, tên sản phẩm, mã sản phẩm hoặc mã vạch.</w:t>
      </w:r>
    </w:p>
    <w:p w14:paraId="2F7587F5" w14:textId="77777777" w:rsidR="001437D3" w:rsidRDefault="00000000" w:rsidP="006A6CD6">
      <w:pPr>
        <w:pStyle w:val="Sudong"/>
        <w:numPr>
          <w:ilvl w:val="0"/>
          <w:numId w:val="13"/>
        </w:numPr>
      </w:pPr>
      <w:r>
        <w:t>Nhãn số lượng còn có thể lấy cho biết hiện còn bao nhiêu sản phẩm tại vị trí đang chọn.</w:t>
      </w:r>
    </w:p>
    <w:p w14:paraId="4AED7D59" w14:textId="77777777" w:rsidR="001437D3" w:rsidRDefault="00000000" w:rsidP="006A6CD6">
      <w:pPr>
        <w:pStyle w:val="Sudong"/>
        <w:numPr>
          <w:ilvl w:val="0"/>
          <w:numId w:val="13"/>
        </w:numPr>
      </w:pPr>
      <w:r>
        <w:t>Nút dấu cộng dùng để thêm nhanh 1 sản phẩm vào hàng chờ.</w:t>
      </w:r>
    </w:p>
    <w:p w14:paraId="0099C96E" w14:textId="0506BC5F" w:rsidR="001437D3" w:rsidRDefault="007115AB">
      <w:r>
        <w:rPr>
          <w:noProof/>
        </w:rPr>
        <mc:AlternateContent>
          <mc:Choice Requires="wps">
            <w:drawing>
              <wp:anchor distT="45720" distB="45720" distL="114300" distR="114300" simplePos="0" relativeHeight="251776000" behindDoc="0" locked="0" layoutInCell="1" allowOverlap="1" wp14:anchorId="30F7204A" wp14:editId="58BF8345">
                <wp:simplePos x="0" y="0"/>
                <wp:positionH relativeFrom="column">
                  <wp:posOffset>1226820</wp:posOffset>
                </wp:positionH>
                <wp:positionV relativeFrom="paragraph">
                  <wp:posOffset>914400</wp:posOffset>
                </wp:positionV>
                <wp:extent cx="2122170" cy="255270"/>
                <wp:effectExtent l="0" t="0" r="0" b="0"/>
                <wp:wrapNone/>
                <wp:docPr id="354989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255270"/>
                        </a:xfrm>
                        <a:prstGeom prst="rect">
                          <a:avLst/>
                        </a:prstGeom>
                        <a:noFill/>
                        <a:ln w="9525">
                          <a:noFill/>
                          <a:miter lim="800000"/>
                          <a:headEnd/>
                          <a:tailEnd/>
                        </a:ln>
                      </wps:spPr>
                      <wps:txbx>
                        <w:txbxContent>
                          <w:p w14:paraId="7B9450F5" w14:textId="49D9A2ED" w:rsidR="007115AB" w:rsidRDefault="007115AB" w:rsidP="007115AB">
                            <w:r>
                              <w:t>Số lượng tồn kho tại vị trí (quầy)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7204A" id="_x0000_s1030" type="#_x0000_t202" style="position:absolute;margin-left:96.6pt;margin-top:1in;width:167.1pt;height:20.1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" filled="f" stroked="f">
                <v:textbox>
                  <w:txbxContent>
                    <w:p w14:paraId="7B9450F5" w14:textId="49D9A2ED" w:rsidR="007115AB" w:rsidRDefault="007115AB" w:rsidP="007115AB">
                      <w:r>
                        <w:t>Số lượng tồn kho tại vị trí (quầy)</w:t>
                      </w:r>
                    </w:p>
                  </w:txbxContent>
                </v:textbox>
              </v:shape>
            </w:pict>
          </mc:Fallback>
        </mc:AlternateContent>
      </w:r>
      <w:r>
        <w:rPr>
          <w:noProof/>
        </w:rPr>
        <mc:AlternateContent>
          <mc:Choice Requires="wps">
            <w:drawing>
              <wp:anchor distT="0" distB="0" distL="114300" distR="114300" simplePos="0" relativeHeight="251787264" behindDoc="0" locked="0" layoutInCell="1" allowOverlap="1" wp14:anchorId="4F237C98" wp14:editId="6A9BCAC2">
                <wp:simplePos x="0" y="0"/>
                <wp:positionH relativeFrom="column">
                  <wp:posOffset>963930</wp:posOffset>
                </wp:positionH>
                <wp:positionV relativeFrom="paragraph">
                  <wp:posOffset>739140</wp:posOffset>
                </wp:positionV>
                <wp:extent cx="0" cy="182880"/>
                <wp:effectExtent l="95250" t="19050" r="76200" b="83820"/>
                <wp:wrapNone/>
                <wp:docPr id="475330245" name="Đường kết nối Mũi tên Thẳng 7"/>
                <wp:cNvGraphicFramePr/>
                <a:graphic xmlns:a="http://schemas.openxmlformats.org/drawingml/2006/main">
                  <a:graphicData uri="http://schemas.microsoft.com/office/word/2010/wordprocessingShape">
                    <wps:wsp>
                      <wps:cNvCnPr/>
                      <wps:spPr>
                        <a:xfrm>
                          <a:off x="0" y="0"/>
                          <a:ext cx="0" cy="182880"/>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81D628" id="Đường kết nối Mũi tên Thẳng 7" o:spid="_x0000_s1026" type="#_x0000_t32" style="position:absolute;margin-left:75.9pt;margin-top:58.2pt;width:0;height:14.4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" strokecolor="#c00000" strokeweight="1pt">
                <v:stroke endarrow="block"/>
                <v:shadow on="t" color="black" opacity="24903f" origin=",.5" offset="0,.55556mm"/>
              </v:shape>
            </w:pict>
          </mc:Fallback>
        </mc:AlternateContent>
      </w:r>
      <w:r>
        <w:rPr>
          <w:noProof/>
        </w:rPr>
        <mc:AlternateContent>
          <mc:Choice Requires="wps">
            <w:drawing>
              <wp:anchor distT="45720" distB="45720" distL="114300" distR="114300" simplePos="0" relativeHeight="251793408" behindDoc="0" locked="0" layoutInCell="1" allowOverlap="1" wp14:anchorId="34F5B233" wp14:editId="3093E58B">
                <wp:simplePos x="0" y="0"/>
                <wp:positionH relativeFrom="column">
                  <wp:posOffset>308610</wp:posOffset>
                </wp:positionH>
                <wp:positionV relativeFrom="paragraph">
                  <wp:posOffset>910590</wp:posOffset>
                </wp:positionV>
                <wp:extent cx="1021080" cy="255270"/>
                <wp:effectExtent l="0" t="0" r="0" b="0"/>
                <wp:wrapNone/>
                <wp:docPr id="1863213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255270"/>
                        </a:xfrm>
                        <a:prstGeom prst="rect">
                          <a:avLst/>
                        </a:prstGeom>
                        <a:noFill/>
                        <a:ln w="9525">
                          <a:noFill/>
                          <a:miter lim="800000"/>
                          <a:headEnd/>
                          <a:tailEnd/>
                        </a:ln>
                      </wps:spPr>
                      <wps:txbx>
                        <w:txbxContent>
                          <w:p w14:paraId="7E0891A4" w14:textId="75BA9079" w:rsidR="007115AB" w:rsidRDefault="007115AB" w:rsidP="007115AB">
                            <w:r>
                              <w:t>Mã sản phẩm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5B233" id="_x0000_s1031" type="#_x0000_t202" style="position:absolute;margin-left:24.3pt;margin-top:71.7pt;width:80.4pt;height:20.1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" filled="f" stroked="f">
                <v:textbox>
                  <w:txbxContent>
                    <w:p w14:paraId="7E0891A4" w14:textId="75BA9079" w:rsidR="007115AB" w:rsidRDefault="007115AB" w:rsidP="007115AB">
                      <w:r>
                        <w:t>Mã sản phẩm</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7B0C9752" wp14:editId="6E75328B">
                <wp:simplePos x="0" y="0"/>
                <wp:positionH relativeFrom="column">
                  <wp:posOffset>1508760</wp:posOffset>
                </wp:positionH>
                <wp:positionV relativeFrom="paragraph">
                  <wp:posOffset>735330</wp:posOffset>
                </wp:positionV>
                <wp:extent cx="0" cy="182880"/>
                <wp:effectExtent l="95250" t="19050" r="76200" b="83820"/>
                <wp:wrapNone/>
                <wp:docPr id="437009734" name="Đường kết nối Mũi tên Thẳng 7"/>
                <wp:cNvGraphicFramePr/>
                <a:graphic xmlns:a="http://schemas.openxmlformats.org/drawingml/2006/main">
                  <a:graphicData uri="http://schemas.microsoft.com/office/word/2010/wordprocessingShape">
                    <wps:wsp>
                      <wps:cNvCnPr/>
                      <wps:spPr>
                        <a:xfrm>
                          <a:off x="0" y="0"/>
                          <a:ext cx="0" cy="182880"/>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4FEFAD" id="Đường kết nối Mũi tên Thẳng 7" o:spid="_x0000_s1026" type="#_x0000_t32" style="position:absolute;margin-left:118.8pt;margin-top:57.9pt;width:0;height:14.4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" strokecolor="#c00000" strokeweight="1pt">
                <v:stroke endarrow="block"/>
                <v:shadow on="t" color="black" opacity="24903f" origin=",.5" offset="0,.55556mm"/>
              </v:shape>
            </w:pict>
          </mc:Fallback>
        </mc:AlternateContent>
      </w:r>
      <w:r>
        <w:rPr>
          <w:noProof/>
        </w:rPr>
        <mc:AlternateContent>
          <mc:Choice Requires="wps">
            <w:drawing>
              <wp:anchor distT="45720" distB="45720" distL="114300" distR="114300" simplePos="0" relativeHeight="251769856" behindDoc="0" locked="0" layoutInCell="1" allowOverlap="1" wp14:anchorId="2A77DBA1" wp14:editId="72D55F0F">
                <wp:simplePos x="0" y="0"/>
                <wp:positionH relativeFrom="column">
                  <wp:posOffset>3733800</wp:posOffset>
                </wp:positionH>
                <wp:positionV relativeFrom="paragraph">
                  <wp:posOffset>41910</wp:posOffset>
                </wp:positionV>
                <wp:extent cx="1645920" cy="255270"/>
                <wp:effectExtent l="0" t="0" r="0" b="0"/>
                <wp:wrapNone/>
                <wp:docPr id="912706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255270"/>
                        </a:xfrm>
                        <a:prstGeom prst="rect">
                          <a:avLst/>
                        </a:prstGeom>
                        <a:solidFill>
                          <a:srgbClr val="FFFFFF"/>
                        </a:solidFill>
                        <a:ln w="9525">
                          <a:noFill/>
                          <a:miter lim="800000"/>
                          <a:headEnd/>
                          <a:tailEnd/>
                        </a:ln>
                      </wps:spPr>
                      <wps:txbx>
                        <w:txbxContent>
                          <w:p w14:paraId="4D826483" w14:textId="523DD7FE" w:rsidR="007115AB" w:rsidRDefault="007115AB" w:rsidP="007115AB">
                            <w:r>
                              <w:t>Tên sản phẩm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7DBA1" id="_x0000_s1032" type="#_x0000_t202" style="position:absolute;margin-left:294pt;margin-top:3.3pt;width:129.6pt;height:20.1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" stroked="f">
                <v:textbox>
                  <w:txbxContent>
                    <w:p w14:paraId="4D826483" w14:textId="523DD7FE" w:rsidR="007115AB" w:rsidRDefault="007115AB" w:rsidP="007115AB">
                      <w:r>
                        <w:t>Tên sản phẩm</w:t>
                      </w:r>
                    </w:p>
                  </w:txbxContent>
                </v:textbox>
              </v:shape>
            </w:pict>
          </mc:Fallback>
        </mc:AlternateContent>
      </w:r>
      <w:r>
        <w:rPr>
          <w:noProof/>
        </w:rPr>
        <mc:AlternateContent>
          <mc:Choice Requires="wps">
            <w:drawing>
              <wp:anchor distT="45720" distB="45720" distL="114300" distR="114300" simplePos="0" relativeHeight="251765760" behindDoc="0" locked="0" layoutInCell="1" allowOverlap="1" wp14:anchorId="25B96713" wp14:editId="0E7A7114">
                <wp:simplePos x="0" y="0"/>
                <wp:positionH relativeFrom="column">
                  <wp:posOffset>4488180</wp:posOffset>
                </wp:positionH>
                <wp:positionV relativeFrom="paragraph">
                  <wp:posOffset>312420</wp:posOffset>
                </wp:positionV>
                <wp:extent cx="1645920" cy="255270"/>
                <wp:effectExtent l="0" t="0" r="0" b="0"/>
                <wp:wrapNone/>
                <wp:docPr id="1397332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255270"/>
                        </a:xfrm>
                        <a:prstGeom prst="rect">
                          <a:avLst/>
                        </a:prstGeom>
                        <a:solidFill>
                          <a:srgbClr val="FFFFFF"/>
                        </a:solidFill>
                        <a:ln w="9525">
                          <a:noFill/>
                          <a:miter lim="800000"/>
                          <a:headEnd/>
                          <a:tailEnd/>
                        </a:ln>
                      </wps:spPr>
                      <wps:txbx>
                        <w:txbxContent>
                          <w:p w14:paraId="097EB975" w14:textId="786A55F3" w:rsidR="007115AB" w:rsidRDefault="007115AB" w:rsidP="007115AB">
                            <w:r>
                              <w:t>Nút thêm vào hàng chờ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96713" id="_x0000_s1033" type="#_x0000_t202" style="position:absolute;margin-left:353.4pt;margin-top:24.6pt;width:129.6pt;height:20.1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" stroked="f">
                <v:textbox>
                  <w:txbxContent>
                    <w:p w14:paraId="097EB975" w14:textId="786A55F3" w:rsidR="007115AB" w:rsidRDefault="007115AB" w:rsidP="007115AB">
                      <w:r>
                        <w:t>Nút thêm vào hàng chờ</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2FFC775C" wp14:editId="5FC729C6">
                <wp:simplePos x="0" y="0"/>
                <wp:positionH relativeFrom="column">
                  <wp:posOffset>3493770</wp:posOffset>
                </wp:positionH>
                <wp:positionV relativeFrom="paragraph">
                  <wp:posOffset>445770</wp:posOffset>
                </wp:positionV>
                <wp:extent cx="925830" cy="0"/>
                <wp:effectExtent l="38100" t="76200" r="26670" b="133350"/>
                <wp:wrapNone/>
                <wp:docPr id="1419208418" name="Đường kết nối Mũi tên Thẳng 6"/>
                <wp:cNvGraphicFramePr/>
                <a:graphic xmlns:a="http://schemas.openxmlformats.org/drawingml/2006/main">
                  <a:graphicData uri="http://schemas.microsoft.com/office/word/2010/wordprocessingShape">
                    <wps:wsp>
                      <wps:cNvCnPr/>
                      <wps:spPr>
                        <a:xfrm>
                          <a:off x="0" y="0"/>
                          <a:ext cx="925830" cy="0"/>
                        </a:xfrm>
                        <a:prstGeom prst="straightConnector1">
                          <a:avLst/>
                        </a:prstGeom>
                        <a:ln w="190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B65B05" id="Đường kết nối Mũi tên Thẳng 6" o:spid="_x0000_s1026" type="#_x0000_t32" style="position:absolute;margin-left:275.1pt;margin-top:35.1pt;width:72.9pt;height:0;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" strokecolor="#c00000" strokeweight="1.5pt">
                <v:stroke endarrow="block"/>
                <v:shadow on="t" color="black" opacity="24903f" origin=",.5" offset="0,.55556mm"/>
              </v:shape>
            </w:pict>
          </mc:Fallback>
        </mc:AlternateContent>
      </w:r>
      <w:r>
        <w:rPr>
          <w:noProof/>
        </w:rPr>
        <mc:AlternateContent>
          <mc:Choice Requires="wps">
            <w:drawing>
              <wp:anchor distT="0" distB="0" distL="114300" distR="114300" simplePos="0" relativeHeight="251757568" behindDoc="0" locked="0" layoutInCell="1" allowOverlap="1" wp14:anchorId="53AA7499" wp14:editId="1A237F68">
                <wp:simplePos x="0" y="0"/>
                <wp:positionH relativeFrom="column">
                  <wp:posOffset>2727960</wp:posOffset>
                </wp:positionH>
                <wp:positionV relativeFrom="paragraph">
                  <wp:posOffset>171450</wp:posOffset>
                </wp:positionV>
                <wp:extent cx="925830" cy="0"/>
                <wp:effectExtent l="38100" t="76200" r="26670" b="133350"/>
                <wp:wrapNone/>
                <wp:docPr id="1558492716" name="Đường kết nối Mũi tên Thẳng 6"/>
                <wp:cNvGraphicFramePr/>
                <a:graphic xmlns:a="http://schemas.openxmlformats.org/drawingml/2006/main">
                  <a:graphicData uri="http://schemas.microsoft.com/office/word/2010/wordprocessingShape">
                    <wps:wsp>
                      <wps:cNvCnPr/>
                      <wps:spPr>
                        <a:xfrm>
                          <a:off x="0" y="0"/>
                          <a:ext cx="925830" cy="0"/>
                        </a:xfrm>
                        <a:prstGeom prst="straightConnector1">
                          <a:avLst/>
                        </a:prstGeom>
                        <a:ln w="1905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11197B" id="Đường kết nối Mũi tên Thẳng 6" o:spid="_x0000_s1026" type="#_x0000_t32" style="position:absolute;margin-left:214.8pt;margin-top:13.5pt;width:72.9pt;height:0;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" strokecolor="#c00000" strokeweight="1.5pt">
                <v:stroke endarrow="block"/>
                <v:shadow on="t" color="black" opacity="24903f" origin=",.5" offset="0,.55556mm"/>
              </v:shape>
            </w:pict>
          </mc:Fallback>
        </mc:AlternateContent>
      </w:r>
      <w:r>
        <w:rPr>
          <w:noProof/>
        </w:rPr>
        <mc:AlternateContent>
          <mc:Choice Requires="wps">
            <w:drawing>
              <wp:anchor distT="0" distB="0" distL="114300" distR="114300" simplePos="0" relativeHeight="251753472" behindDoc="0" locked="0" layoutInCell="1" allowOverlap="1" wp14:anchorId="071A7F4A" wp14:editId="2914D737">
                <wp:simplePos x="0" y="0"/>
                <wp:positionH relativeFrom="column">
                  <wp:posOffset>1226820</wp:posOffset>
                </wp:positionH>
                <wp:positionV relativeFrom="paragraph">
                  <wp:posOffset>514350</wp:posOffset>
                </wp:positionV>
                <wp:extent cx="518160" cy="205740"/>
                <wp:effectExtent l="57150" t="19050" r="72390" b="99060"/>
                <wp:wrapNone/>
                <wp:docPr id="221649222" name="Hình chữ nhật 4"/>
                <wp:cNvGraphicFramePr/>
                <a:graphic xmlns:a="http://schemas.openxmlformats.org/drawingml/2006/main">
                  <a:graphicData uri="http://schemas.microsoft.com/office/word/2010/wordprocessingShape">
                    <wps:wsp>
                      <wps:cNvSpPr/>
                      <wps:spPr>
                        <a:xfrm>
                          <a:off x="0" y="0"/>
                          <a:ext cx="518160" cy="20574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2B01F" id="Hình chữ nhật 4" o:spid="_x0000_s1026" style="position:absolute;margin-left:96.6pt;margin-top:40.5pt;width:40.8pt;height:16.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" filled="f" strokecolor="#c00000">
                <v:shadow on="t" color="black" opacity="22937f" origin=",.5" offset="0,.63889mm"/>
              </v:rect>
            </w:pict>
          </mc:Fallback>
        </mc:AlternateContent>
      </w:r>
      <w:r>
        <w:rPr>
          <w:noProof/>
        </w:rPr>
        <mc:AlternateContent>
          <mc:Choice Requires="wps">
            <w:drawing>
              <wp:anchor distT="0" distB="0" distL="114300" distR="114300" simplePos="0" relativeHeight="251749376" behindDoc="0" locked="0" layoutInCell="1" allowOverlap="1" wp14:anchorId="0F89DEAF" wp14:editId="68B6240D">
                <wp:simplePos x="0" y="0"/>
                <wp:positionH relativeFrom="column">
                  <wp:posOffset>685800</wp:posOffset>
                </wp:positionH>
                <wp:positionV relativeFrom="paragraph">
                  <wp:posOffset>514350</wp:posOffset>
                </wp:positionV>
                <wp:extent cx="518160" cy="205740"/>
                <wp:effectExtent l="57150" t="19050" r="72390" b="99060"/>
                <wp:wrapNone/>
                <wp:docPr id="1707111854" name="Hình chữ nhật 4"/>
                <wp:cNvGraphicFramePr/>
                <a:graphic xmlns:a="http://schemas.openxmlformats.org/drawingml/2006/main">
                  <a:graphicData uri="http://schemas.microsoft.com/office/word/2010/wordprocessingShape">
                    <wps:wsp>
                      <wps:cNvSpPr/>
                      <wps:spPr>
                        <a:xfrm>
                          <a:off x="0" y="0"/>
                          <a:ext cx="518160" cy="20574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38E26" id="Hình chữ nhật 4" o:spid="_x0000_s1026" style="position:absolute;margin-left:54pt;margin-top:40.5pt;width:40.8pt;height:16.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" filled="f" strokecolor="#c00000">
                <v:shadow on="t" color="black" opacity="22937f" origin=",.5" offset="0,.63889mm"/>
              </v:rect>
            </w:pict>
          </mc:Fallback>
        </mc:AlternateContent>
      </w:r>
      <w:r>
        <w:rPr>
          <w:noProof/>
        </w:rPr>
        <mc:AlternateContent>
          <mc:Choice Requires="wps">
            <w:drawing>
              <wp:anchor distT="0" distB="0" distL="114300" distR="114300" simplePos="0" relativeHeight="251745280" behindDoc="0" locked="0" layoutInCell="1" allowOverlap="1" wp14:anchorId="5D7A0B27" wp14:editId="185553EF">
                <wp:simplePos x="0" y="0"/>
                <wp:positionH relativeFrom="column">
                  <wp:posOffset>3048000</wp:posOffset>
                </wp:positionH>
                <wp:positionV relativeFrom="paragraph">
                  <wp:posOffset>274320</wp:posOffset>
                </wp:positionV>
                <wp:extent cx="434340" cy="358140"/>
                <wp:effectExtent l="57150" t="19050" r="80010" b="99060"/>
                <wp:wrapNone/>
                <wp:docPr id="158974349" name="Hình chữ nhật 4"/>
                <wp:cNvGraphicFramePr/>
                <a:graphic xmlns:a="http://schemas.openxmlformats.org/drawingml/2006/main">
                  <a:graphicData uri="http://schemas.microsoft.com/office/word/2010/wordprocessingShape">
                    <wps:wsp>
                      <wps:cNvSpPr/>
                      <wps:spPr>
                        <a:xfrm>
                          <a:off x="0" y="0"/>
                          <a:ext cx="434340" cy="35814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1ECE8" id="Hình chữ nhật 4" o:spid="_x0000_s1026" style="position:absolute;margin-left:240pt;margin-top:21.6pt;width:34.2pt;height:28.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" filled="f" strokecolor="#c00000">
                <v:shadow on="t" color="black" opacity="22937f" origin=",.5" offset="0,.63889mm"/>
              </v:rect>
            </w:pict>
          </mc:Fallback>
        </mc:AlternateContent>
      </w:r>
      <w:r>
        <w:rPr>
          <w:noProof/>
        </w:rPr>
        <mc:AlternateContent>
          <mc:Choice Requires="wps">
            <w:drawing>
              <wp:anchor distT="0" distB="0" distL="114300" distR="114300" simplePos="0" relativeHeight="251741184" behindDoc="0" locked="0" layoutInCell="1" allowOverlap="1" wp14:anchorId="400856C6" wp14:editId="3CE2204F">
                <wp:simplePos x="0" y="0"/>
                <wp:positionH relativeFrom="column">
                  <wp:posOffset>674370</wp:posOffset>
                </wp:positionH>
                <wp:positionV relativeFrom="paragraph">
                  <wp:posOffset>137160</wp:posOffset>
                </wp:positionV>
                <wp:extent cx="2034540" cy="358140"/>
                <wp:effectExtent l="57150" t="19050" r="80010" b="99060"/>
                <wp:wrapNone/>
                <wp:docPr id="351592181" name="Hình chữ nhật 4"/>
                <wp:cNvGraphicFramePr/>
                <a:graphic xmlns:a="http://schemas.openxmlformats.org/drawingml/2006/main">
                  <a:graphicData uri="http://schemas.microsoft.com/office/word/2010/wordprocessingShape">
                    <wps:wsp>
                      <wps:cNvSpPr/>
                      <wps:spPr>
                        <a:xfrm>
                          <a:off x="0" y="0"/>
                          <a:ext cx="2034540" cy="35814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904C7A" id="Hình chữ nhật 4" o:spid="_x0000_s1026" style="position:absolute;margin-left:53.1pt;margin-top:10.8pt;width:160.2pt;height:28.2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" filled="f" strokecolor="#c00000">
                <v:shadow on="t" color="black" opacity="22937f" origin=",.5" offset="0,.63889mm"/>
              </v:rect>
            </w:pict>
          </mc:Fallback>
        </mc:AlternateContent>
      </w:r>
      <w:r w:rsidRPr="007115AB">
        <w:drawing>
          <wp:inline distT="0" distB="0" distL="0" distR="0" wp14:anchorId="6489671E" wp14:editId="0645DB92">
            <wp:extent cx="3520745" cy="891617"/>
            <wp:effectExtent l="0" t="0" r="3810" b="3810"/>
            <wp:docPr id="2193707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70718" name=""/>
                    <pic:cNvPicPr/>
                  </pic:nvPicPr>
                  <pic:blipFill>
                    <a:blip r:embed="rId12"/>
                    <a:stretch>
                      <a:fillRect/>
                    </a:stretch>
                  </pic:blipFill>
                  <pic:spPr>
                    <a:xfrm>
                      <a:off x="0" y="0"/>
                      <a:ext cx="3520745" cy="891617"/>
                    </a:xfrm>
                    <a:prstGeom prst="rect">
                      <a:avLst/>
                    </a:prstGeom>
                  </pic:spPr>
                </pic:pic>
              </a:graphicData>
            </a:graphic>
          </wp:inline>
        </w:drawing>
      </w:r>
    </w:p>
    <w:p w14:paraId="79151956" w14:textId="77777777" w:rsidR="007115AB" w:rsidRDefault="007115AB"/>
    <w:p w14:paraId="26D127DA" w14:textId="2930FFD7" w:rsidR="001437D3" w:rsidRDefault="00000000">
      <w:pPr>
        <w:pStyle w:val="u2"/>
      </w:pPr>
      <w:bookmarkStart w:id="9" w:name="_Toc232247176"/>
      <w:r>
        <w:t xml:space="preserve">Bước </w:t>
      </w:r>
      <w:r w:rsidR="00EA4496">
        <w:t>6.</w:t>
      </w:r>
      <w:r>
        <w:t xml:space="preserve"> Thêm sản phẩm bằng nút dấu cộng</w:t>
      </w:r>
      <w:bookmarkEnd w:id="9"/>
    </w:p>
    <w:p w14:paraId="40F29416" w14:textId="77777777" w:rsidR="001437D3" w:rsidRDefault="00000000" w:rsidP="006A6CD6">
      <w:pPr>
        <w:pStyle w:val="Sudong"/>
        <w:numPr>
          <w:ilvl w:val="0"/>
          <w:numId w:val="14"/>
        </w:numPr>
      </w:pPr>
      <w:r>
        <w:t>Tìm đúng sản phẩm cần lấy.</w:t>
      </w:r>
    </w:p>
    <w:p w14:paraId="3527F6AF" w14:textId="77777777" w:rsidR="001437D3" w:rsidRDefault="00000000" w:rsidP="006A6CD6">
      <w:pPr>
        <w:pStyle w:val="Sudong"/>
        <w:numPr>
          <w:ilvl w:val="0"/>
          <w:numId w:val="14"/>
        </w:numPr>
      </w:pPr>
      <w:r>
        <w:t>Bấm nút dấu cộng trên thẻ sản phẩm.</w:t>
      </w:r>
    </w:p>
    <w:p w14:paraId="592F5BE8" w14:textId="77777777" w:rsidR="001437D3" w:rsidRDefault="00000000" w:rsidP="006A6CD6">
      <w:pPr>
        <w:pStyle w:val="Sudong"/>
        <w:numPr>
          <w:ilvl w:val="0"/>
          <w:numId w:val="14"/>
        </w:numPr>
      </w:pPr>
      <w:r>
        <w:t>Hệ thống sẽ thêm 1 sản phẩm vào hàng chờ của vị trí đang chọn.</w:t>
      </w:r>
    </w:p>
    <w:p w14:paraId="08E5C64D" w14:textId="77777777" w:rsidR="001437D3" w:rsidRDefault="00000000" w:rsidP="006A6CD6">
      <w:pPr>
        <w:pStyle w:val="Sudong"/>
        <w:numPr>
          <w:ilvl w:val="0"/>
          <w:numId w:val="14"/>
        </w:numPr>
      </w:pPr>
      <w:r>
        <w:t>Sau khi thêm thành công, số lượng còn có thể lấy của sản phẩm sẽ giảm đi 1 và hàng chờ sẽ được cập nhật.</w:t>
      </w:r>
    </w:p>
    <w:p w14:paraId="06E7BF7C" w14:textId="73C2FB62" w:rsidR="001437D3" w:rsidRDefault="007115AB">
      <w:r>
        <w:rPr>
          <w:noProof/>
        </w:rPr>
        <mc:AlternateContent>
          <mc:Choice Requires="wps">
            <w:drawing>
              <wp:anchor distT="0" distB="0" distL="114300" distR="114300" simplePos="0" relativeHeight="251796480" behindDoc="0" locked="0" layoutInCell="1" allowOverlap="1" wp14:anchorId="1A32E314" wp14:editId="56851F9A">
                <wp:simplePos x="0" y="0"/>
                <wp:positionH relativeFrom="column">
                  <wp:posOffset>3028950</wp:posOffset>
                </wp:positionH>
                <wp:positionV relativeFrom="paragraph">
                  <wp:posOffset>273685</wp:posOffset>
                </wp:positionV>
                <wp:extent cx="434340" cy="358140"/>
                <wp:effectExtent l="57150" t="19050" r="80010" b="99060"/>
                <wp:wrapNone/>
                <wp:docPr id="1014563568" name="Hình chữ nhật 4"/>
                <wp:cNvGraphicFramePr/>
                <a:graphic xmlns:a="http://schemas.openxmlformats.org/drawingml/2006/main">
                  <a:graphicData uri="http://schemas.microsoft.com/office/word/2010/wordprocessingShape">
                    <wps:wsp>
                      <wps:cNvSpPr/>
                      <wps:spPr>
                        <a:xfrm>
                          <a:off x="0" y="0"/>
                          <a:ext cx="434340" cy="35814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C7518" id="Hình chữ nhật 4" o:spid="_x0000_s1026" style="position:absolute;margin-left:238.5pt;margin-top:21.55pt;width:34.2pt;height:28.2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" filled="f" strokecolor="#c00000">
                <v:shadow on="t" color="black" opacity="22937f" origin=",.5" offset="0,.63889mm"/>
              </v:rect>
            </w:pict>
          </mc:Fallback>
        </mc:AlternateContent>
      </w:r>
      <w:r w:rsidRPr="007115AB">
        <w:drawing>
          <wp:inline distT="0" distB="0" distL="0" distR="0" wp14:anchorId="20F03BA0" wp14:editId="3B2C3B19">
            <wp:extent cx="3520745" cy="891617"/>
            <wp:effectExtent l="0" t="0" r="3810" b="3810"/>
            <wp:docPr id="105740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70718" name=""/>
                    <pic:cNvPicPr/>
                  </pic:nvPicPr>
                  <pic:blipFill>
                    <a:blip r:embed="rId12"/>
                    <a:stretch>
                      <a:fillRect/>
                    </a:stretch>
                  </pic:blipFill>
                  <pic:spPr>
                    <a:xfrm>
                      <a:off x="0" y="0"/>
                      <a:ext cx="3520745" cy="891617"/>
                    </a:xfrm>
                    <a:prstGeom prst="rect">
                      <a:avLst/>
                    </a:prstGeom>
                  </pic:spPr>
                </pic:pic>
              </a:graphicData>
            </a:graphic>
          </wp:inline>
        </w:drawing>
      </w:r>
    </w:p>
    <w:p w14:paraId="5D099458" w14:textId="78179201" w:rsidR="00EA4496" w:rsidRDefault="00EA4496" w:rsidP="00EA4496">
      <w:pPr>
        <w:pStyle w:val="u2"/>
      </w:pPr>
      <w:bookmarkStart w:id="10" w:name="_Toc232247177"/>
      <w:r>
        <w:t>Cách 2: Quét mã sản phẩm</w:t>
      </w:r>
      <w:bookmarkEnd w:id="10"/>
    </w:p>
    <w:p w14:paraId="03A9ABE7" w14:textId="5F5AC24E" w:rsidR="001437D3" w:rsidRDefault="00000000">
      <w:pPr>
        <w:pStyle w:val="u2"/>
      </w:pPr>
      <w:bookmarkStart w:id="11" w:name="_Toc232247178"/>
      <w:r>
        <w:t xml:space="preserve">Bước </w:t>
      </w:r>
      <w:r w:rsidR="00EA4496">
        <w:t>4</w:t>
      </w:r>
      <w:r>
        <w:t>. Mở chế độ quét mã</w:t>
      </w:r>
      <w:r w:rsidR="006A6CD6">
        <w:t xml:space="preserve"> (tìm sản phẩm bằng quét mã)</w:t>
      </w:r>
      <w:bookmarkEnd w:id="11"/>
    </w:p>
    <w:p w14:paraId="1F3464B5" w14:textId="77777777" w:rsidR="001437D3" w:rsidRDefault="00000000" w:rsidP="006A6CD6">
      <w:pPr>
        <w:pStyle w:val="Sudong"/>
        <w:numPr>
          <w:ilvl w:val="0"/>
          <w:numId w:val="15"/>
        </w:numPr>
      </w:pPr>
      <w:r>
        <w:t>Bấm nút Quét mã ở góc trên của danh sách sản phẩm.</w:t>
      </w:r>
    </w:p>
    <w:p w14:paraId="3808388A" w14:textId="77777777" w:rsidR="001437D3" w:rsidRDefault="00000000" w:rsidP="006A6CD6">
      <w:pPr>
        <w:pStyle w:val="Sudong"/>
        <w:numPr>
          <w:ilvl w:val="0"/>
          <w:numId w:val="15"/>
        </w:numPr>
      </w:pPr>
      <w:r>
        <w:t>Nếu trình duyệt hỏi quyền dùng máy ảnh, chọn Cho phép.</w:t>
      </w:r>
    </w:p>
    <w:p w14:paraId="2E6DD63C" w14:textId="77777777" w:rsidR="001437D3" w:rsidRDefault="00000000" w:rsidP="006A6CD6">
      <w:pPr>
        <w:pStyle w:val="Sudong"/>
        <w:numPr>
          <w:ilvl w:val="0"/>
          <w:numId w:val="15"/>
        </w:numPr>
      </w:pPr>
      <w:r>
        <w:t>Màn hình sẽ chuyển sang khung quét màu tối với khung hướng dẫn ở giữa.</w:t>
      </w:r>
    </w:p>
    <w:tbl>
      <w:tblPr>
        <w:tblStyle w:val="LiBang"/>
        <w:tblW w:w="0" w:type="auto"/>
        <w:jc w:val="center"/>
        <w:tblLook w:val="04A0" w:firstRow="1" w:lastRow="0" w:firstColumn="1" w:lastColumn="0" w:noHBand="0" w:noVBand="1"/>
      </w:tblPr>
      <w:tblGrid>
        <w:gridCol w:w="5040"/>
        <w:gridCol w:w="5040"/>
      </w:tblGrid>
      <w:tr w:rsidR="001437D3" w14:paraId="2EC7691B" w14:textId="77777777">
        <w:trPr>
          <w:jc w:val="center"/>
        </w:trPr>
        <w:tc>
          <w:tcPr>
            <w:tcW w:w="5040" w:type="dxa"/>
            <w:shd w:val="clear" w:color="auto" w:fill="EAF2F8"/>
          </w:tcPr>
          <w:p w14:paraId="46C075F1" w14:textId="77777777" w:rsidR="001437D3" w:rsidRDefault="00000000">
            <w:r>
              <w:rPr>
                <w:b/>
                <w:sz w:val="20"/>
              </w:rPr>
              <w:t>Ảnh cần chụp</w:t>
            </w:r>
          </w:p>
        </w:tc>
        <w:tc>
          <w:tcPr>
            <w:tcW w:w="5040" w:type="dxa"/>
          </w:tcPr>
          <w:p w14:paraId="60797697" w14:textId="77777777" w:rsidR="001437D3" w:rsidRDefault="00000000">
            <w:r>
              <w:rPr>
                <w:sz w:val="20"/>
              </w:rPr>
              <w:t>Chụp nút Quét mã trước khi bấm và chụp màn hình khung quét sau khi mở.</w:t>
            </w:r>
          </w:p>
        </w:tc>
      </w:tr>
      <w:tr w:rsidR="001437D3" w14:paraId="425BA37C" w14:textId="77777777">
        <w:trPr>
          <w:jc w:val="center"/>
        </w:trPr>
        <w:tc>
          <w:tcPr>
            <w:tcW w:w="5040" w:type="dxa"/>
            <w:shd w:val="clear" w:color="auto" w:fill="EAF2F8"/>
          </w:tcPr>
          <w:p w14:paraId="3317FA04" w14:textId="77777777" w:rsidR="001437D3" w:rsidRDefault="00000000">
            <w:r>
              <w:rPr>
                <w:b/>
                <w:sz w:val="20"/>
              </w:rPr>
              <w:t>Cần khoanh tròn</w:t>
            </w:r>
          </w:p>
        </w:tc>
        <w:tc>
          <w:tcPr>
            <w:tcW w:w="5040" w:type="dxa"/>
          </w:tcPr>
          <w:p w14:paraId="39DF30B0" w14:textId="77777777" w:rsidR="001437D3" w:rsidRDefault="00000000">
            <w:r>
              <w:rPr>
                <w:sz w:val="20"/>
              </w:rPr>
              <w:t>Khoanh tròn nút Quét mã, khung quét ở giữa màn hình và thông báo hướng dẫn đặt mã vạch vào khung.</w:t>
            </w:r>
          </w:p>
        </w:tc>
      </w:tr>
    </w:tbl>
    <w:p w14:paraId="509B93D4" w14:textId="77777777" w:rsidR="001437D3" w:rsidRDefault="001437D3"/>
    <w:p w14:paraId="7B83064D" w14:textId="26EDAFA2" w:rsidR="001437D3" w:rsidRDefault="00000000">
      <w:pPr>
        <w:pStyle w:val="u2"/>
      </w:pPr>
      <w:bookmarkStart w:id="12" w:name="_Toc232247179"/>
      <w:r>
        <w:t xml:space="preserve">Bước </w:t>
      </w:r>
      <w:r w:rsidR="006A6CD6">
        <w:t>5</w:t>
      </w:r>
      <w:r>
        <w:t>. Quét mã vạch sản phẩm</w:t>
      </w:r>
      <w:bookmarkEnd w:id="12"/>
    </w:p>
    <w:p w14:paraId="6C95B374" w14:textId="420CA92E" w:rsidR="001437D3" w:rsidRDefault="00000000" w:rsidP="006A6CD6">
      <w:pPr>
        <w:pStyle w:val="Sudong"/>
        <w:numPr>
          <w:ilvl w:val="0"/>
          <w:numId w:val="17"/>
        </w:numPr>
      </w:pPr>
      <w:r>
        <w:t>Đưa mã vạch của sản phẩm vào giữa khung quét.</w:t>
      </w:r>
    </w:p>
    <w:p w14:paraId="4612502B" w14:textId="77777777" w:rsidR="001437D3" w:rsidRDefault="00000000" w:rsidP="006A6CD6">
      <w:pPr>
        <w:pStyle w:val="Sudong"/>
        <w:numPr>
          <w:ilvl w:val="0"/>
          <w:numId w:val="17"/>
        </w:numPr>
      </w:pPr>
      <w:r>
        <w:t>Giữ thiết bị ổn định cho đến khi hệ thống nhận mã.</w:t>
      </w:r>
    </w:p>
    <w:p w14:paraId="479A522B" w14:textId="77777777" w:rsidR="001437D3" w:rsidRDefault="00000000" w:rsidP="006A6CD6">
      <w:pPr>
        <w:pStyle w:val="Sudong"/>
        <w:numPr>
          <w:ilvl w:val="0"/>
          <w:numId w:val="17"/>
        </w:numPr>
      </w:pPr>
      <w:r>
        <w:t>Khi nhận đúng sản phẩm, hệ thống tự thêm 1 sản phẩm vào hàng chờ.</w:t>
      </w:r>
    </w:p>
    <w:p w14:paraId="38E61959" w14:textId="6368401B" w:rsidR="001437D3" w:rsidRDefault="00000000" w:rsidP="007115AB">
      <w:pPr>
        <w:pStyle w:val="Sudong"/>
        <w:numPr>
          <w:ilvl w:val="0"/>
          <w:numId w:val="17"/>
        </w:numPr>
      </w:pPr>
      <w:r>
        <w:t>Nếu không tìm thấy sản phẩm theo mã vừa quét, hệ thống sẽ báo không tìm thấy mã đó.</w:t>
      </w:r>
    </w:p>
    <w:p w14:paraId="3807AFF7" w14:textId="17922FA4" w:rsidR="007115AB" w:rsidRDefault="007115AB" w:rsidP="007115AB">
      <w:pPr>
        <w:pStyle w:val="Sudong"/>
        <w:numPr>
          <w:ilvl w:val="0"/>
          <w:numId w:val="0"/>
        </w:numPr>
        <w:spacing w:before="240"/>
        <w:ind w:left="360" w:hanging="360"/>
        <w:rPr>
          <w:i/>
          <w:iCs/>
          <w:color w:val="EE0000"/>
        </w:rPr>
      </w:pPr>
      <w:r w:rsidRPr="007115AB">
        <w:rPr>
          <w:i/>
          <w:iCs/>
          <w:color w:val="EE0000"/>
        </w:rPr>
        <w:t>**Bổ sung hình ảnh sau</w:t>
      </w:r>
    </w:p>
    <w:p w14:paraId="5E3A5482" w14:textId="77777777" w:rsidR="007115AB" w:rsidRDefault="007115AB">
      <w:pPr>
        <w:rPr>
          <w:i/>
          <w:iCs/>
          <w:color w:val="EE0000"/>
        </w:rPr>
      </w:pPr>
      <w:r>
        <w:rPr>
          <w:i/>
          <w:iCs/>
          <w:color w:val="EE0000"/>
        </w:rPr>
        <w:br w:type="page"/>
      </w:r>
    </w:p>
    <w:p w14:paraId="6E672BD8" w14:textId="5E8B4E3C" w:rsidR="001437D3" w:rsidRDefault="00000000">
      <w:pPr>
        <w:pStyle w:val="u2"/>
      </w:pPr>
      <w:bookmarkStart w:id="13" w:name="_Toc232247180"/>
      <w:r>
        <w:lastRenderedPageBreak/>
        <w:t xml:space="preserve">Bước </w:t>
      </w:r>
      <w:r w:rsidR="006A6CD6">
        <w:t>6</w:t>
      </w:r>
      <w:r>
        <w:t>. Bật hoặc tắt đèn khi quét mã</w:t>
      </w:r>
      <w:bookmarkEnd w:id="13"/>
    </w:p>
    <w:p w14:paraId="0709E65F" w14:textId="77777777" w:rsidR="001437D3" w:rsidRDefault="00000000" w:rsidP="006A6CD6">
      <w:pPr>
        <w:pStyle w:val="Sudong"/>
        <w:numPr>
          <w:ilvl w:val="0"/>
          <w:numId w:val="18"/>
        </w:numPr>
      </w:pPr>
      <w:r>
        <w:t>Nếu thiết bị hỗ trợ đèn, nút hình tia sét sẽ xuất hiện ở góc trên bên phải trong màn hình quét.</w:t>
      </w:r>
    </w:p>
    <w:p w14:paraId="21D78961" w14:textId="77777777" w:rsidR="001437D3" w:rsidRDefault="00000000" w:rsidP="006A6CD6">
      <w:pPr>
        <w:pStyle w:val="Sudong"/>
        <w:numPr>
          <w:ilvl w:val="0"/>
          <w:numId w:val="18"/>
        </w:numPr>
      </w:pPr>
      <w:r>
        <w:t>Bấm nút hình tia sét để bật đèn khi khu vực quét thiếu sáng.</w:t>
      </w:r>
    </w:p>
    <w:p w14:paraId="64BE10EC" w14:textId="77777777" w:rsidR="001437D3" w:rsidRDefault="00000000" w:rsidP="006A6CD6">
      <w:pPr>
        <w:pStyle w:val="Sudong"/>
        <w:numPr>
          <w:ilvl w:val="0"/>
          <w:numId w:val="18"/>
        </w:numPr>
      </w:pPr>
      <w:r>
        <w:t>Bấm lại nút này để tắt đèn.</w:t>
      </w:r>
    </w:p>
    <w:p w14:paraId="6A9C20E6" w14:textId="77777777" w:rsidR="001437D3" w:rsidRDefault="00000000">
      <w:r>
        <w:rPr>
          <w:b/>
        </w:rPr>
        <w:t xml:space="preserve">Lưu ý: </w:t>
      </w:r>
      <w:r>
        <w:t>Nếu không thấy nút hình tia sét, thiết bị hoặc trình duyệt hiện tại không hỗ trợ bật đèn từ màn hình này.</w:t>
      </w:r>
    </w:p>
    <w:p w14:paraId="22C9A7BA" w14:textId="5E6EDCB5" w:rsidR="001437D3" w:rsidRPr="007115AB" w:rsidRDefault="007115AB">
      <w:pPr>
        <w:rPr>
          <w:i/>
          <w:iCs/>
          <w:color w:val="EE0000"/>
        </w:rPr>
      </w:pPr>
      <w:r w:rsidRPr="007115AB">
        <w:rPr>
          <w:i/>
          <w:iCs/>
          <w:color w:val="EE0000"/>
        </w:rPr>
        <w:t>**Bổ sung hình ảnh sau</w:t>
      </w:r>
    </w:p>
    <w:p w14:paraId="2D343DD3" w14:textId="43166189" w:rsidR="001437D3" w:rsidRDefault="00000000">
      <w:pPr>
        <w:pStyle w:val="u2"/>
      </w:pPr>
      <w:bookmarkStart w:id="14" w:name="_Toc232247181"/>
      <w:r>
        <w:t xml:space="preserve">Bước </w:t>
      </w:r>
      <w:r w:rsidR="006A6CD6">
        <w:t>7</w:t>
      </w:r>
      <w:r>
        <w:t>. Thoát khỏi chế độ quét mã</w:t>
      </w:r>
      <w:bookmarkEnd w:id="14"/>
    </w:p>
    <w:p w14:paraId="4834846B" w14:textId="77777777" w:rsidR="001437D3" w:rsidRDefault="00000000" w:rsidP="006A6CD6">
      <w:pPr>
        <w:pStyle w:val="Sudong"/>
        <w:numPr>
          <w:ilvl w:val="0"/>
          <w:numId w:val="19"/>
        </w:numPr>
      </w:pPr>
      <w:r>
        <w:t>Bấm nút dấu X ở góc trên bên trái của màn hình quét.</w:t>
      </w:r>
    </w:p>
    <w:p w14:paraId="21C8E2A0" w14:textId="77777777" w:rsidR="001437D3" w:rsidRDefault="00000000" w:rsidP="006A6CD6">
      <w:pPr>
        <w:pStyle w:val="Sudong"/>
        <w:numPr>
          <w:ilvl w:val="0"/>
          <w:numId w:val="19"/>
        </w:numPr>
      </w:pPr>
      <w:r>
        <w:t>Màn hình sẽ quay lại danh sách sản phẩm.</w:t>
      </w:r>
    </w:p>
    <w:p w14:paraId="1446F538" w14:textId="4A0EF3C2" w:rsidR="00EA4496" w:rsidRPr="007115AB" w:rsidRDefault="007115AB">
      <w:pPr>
        <w:rPr>
          <w:i/>
          <w:iCs/>
          <w:color w:val="EE0000"/>
        </w:rPr>
      </w:pPr>
      <w:r w:rsidRPr="007115AB">
        <w:rPr>
          <w:i/>
          <w:iCs/>
          <w:color w:val="EE0000"/>
        </w:rPr>
        <w:t>**Bổ sung hình ảnh sau</w:t>
      </w:r>
    </w:p>
    <w:p w14:paraId="7A14B724" w14:textId="013A2AA8" w:rsidR="001437D3" w:rsidRDefault="00000000">
      <w:pPr>
        <w:pStyle w:val="u2"/>
      </w:pPr>
      <w:bookmarkStart w:id="15" w:name="_Toc232247182"/>
      <w:r>
        <w:t>Theo dõi hàng chờ</w:t>
      </w:r>
      <w:bookmarkEnd w:id="15"/>
    </w:p>
    <w:p w14:paraId="07C2E9E0" w14:textId="77777777" w:rsidR="001437D3" w:rsidRDefault="00000000" w:rsidP="006A6CD6">
      <w:pPr>
        <w:pStyle w:val="Sudong"/>
        <w:numPr>
          <w:ilvl w:val="0"/>
          <w:numId w:val="20"/>
        </w:numPr>
      </w:pPr>
      <w:r>
        <w:t>Nhìn sang khu vực Hàng chờ bên phải màn hình.</w:t>
      </w:r>
    </w:p>
    <w:p w14:paraId="5B92EB59" w14:textId="77777777" w:rsidR="001437D3" w:rsidRDefault="00000000" w:rsidP="006A6CD6">
      <w:pPr>
        <w:pStyle w:val="Sudong"/>
        <w:numPr>
          <w:ilvl w:val="0"/>
          <w:numId w:val="20"/>
        </w:numPr>
      </w:pPr>
      <w:r>
        <w:t>Số dòng cho biết có bao nhiêu loại sản phẩm đang chờ.</w:t>
      </w:r>
    </w:p>
    <w:p w14:paraId="2E5B9F48" w14:textId="77777777" w:rsidR="001437D3" w:rsidRDefault="00000000" w:rsidP="006A6CD6">
      <w:pPr>
        <w:pStyle w:val="Sudong"/>
        <w:numPr>
          <w:ilvl w:val="0"/>
          <w:numId w:val="20"/>
        </w:numPr>
      </w:pPr>
      <w:r>
        <w:t>Tổng số lượng cho biết tổng số sản phẩm đang có trong hàng chờ.</w:t>
      </w:r>
    </w:p>
    <w:p w14:paraId="0BFA60DB" w14:textId="77777777" w:rsidR="001437D3" w:rsidRDefault="00000000" w:rsidP="006A6CD6">
      <w:pPr>
        <w:pStyle w:val="Sudong"/>
        <w:numPr>
          <w:ilvl w:val="0"/>
          <w:numId w:val="20"/>
        </w:numPr>
      </w:pPr>
      <w:r>
        <w:t>Mỗi dòng hàng chờ hiển thị tên sản phẩm, số lượng, đơn vị nếu có, số lượng còn có thể lấy nếu có, mã sản phẩm và mã vạch nếu có.</w:t>
      </w:r>
    </w:p>
    <w:p w14:paraId="1F6260EA" w14:textId="77777777" w:rsidR="001437D3" w:rsidRDefault="00000000">
      <w:r>
        <w:rPr>
          <w:b/>
        </w:rPr>
        <w:t xml:space="preserve">Lưu ý: </w:t>
      </w:r>
      <w:r>
        <w:t>Hàng chờ được dùng chung theo vị trí. Người khác vào cùng vị trí sẽ nhìn thấy các sản phẩm đang chờ.</w:t>
      </w:r>
    </w:p>
    <w:p w14:paraId="31F85F93" w14:textId="2F83232F" w:rsidR="001437D3" w:rsidRDefault="00000000">
      <w:pPr>
        <w:pStyle w:val="u2"/>
      </w:pPr>
      <w:bookmarkStart w:id="16" w:name="_Toc232247183"/>
      <w:r>
        <w:t>Tải lại hàng chờ</w:t>
      </w:r>
      <w:bookmarkEnd w:id="16"/>
    </w:p>
    <w:p w14:paraId="207756D5" w14:textId="77777777" w:rsidR="001437D3" w:rsidRDefault="00000000" w:rsidP="006A6CD6">
      <w:pPr>
        <w:pStyle w:val="Sudong"/>
        <w:numPr>
          <w:ilvl w:val="0"/>
          <w:numId w:val="21"/>
        </w:numPr>
      </w:pPr>
      <w:r>
        <w:t>Bấm nút hình mũi tên xoay ở góc trên bên phải khu vực Hàng chờ.</w:t>
      </w:r>
    </w:p>
    <w:p w14:paraId="1D4AE759" w14:textId="77777777" w:rsidR="001437D3" w:rsidRDefault="00000000" w:rsidP="006A6CD6">
      <w:pPr>
        <w:pStyle w:val="Sudong"/>
        <w:numPr>
          <w:ilvl w:val="0"/>
          <w:numId w:val="21"/>
        </w:numPr>
      </w:pPr>
      <w:r>
        <w:t>Trong lúc tải lại, biểu tượng sẽ xoay và danh sách có thể hiển thị trạng thái đang tải.</w:t>
      </w:r>
    </w:p>
    <w:p w14:paraId="5D99FD20" w14:textId="77777777" w:rsidR="001437D3" w:rsidRDefault="00000000" w:rsidP="006A6CD6">
      <w:pPr>
        <w:pStyle w:val="Sudong"/>
        <w:numPr>
          <w:ilvl w:val="0"/>
          <w:numId w:val="21"/>
        </w:numPr>
      </w:pPr>
      <w:r>
        <w:t>Sau khi tải xong, hàng chờ sẽ hiển thị dữ liệu mới nhất của vị trí đang chọn.</w:t>
      </w:r>
    </w:p>
    <w:p w14:paraId="764EBD67" w14:textId="37C18EA7" w:rsidR="001437D3" w:rsidRDefault="00000000">
      <w:r>
        <w:rPr>
          <w:b/>
        </w:rPr>
        <w:t xml:space="preserve">Lưu ý: </w:t>
      </w:r>
      <w:r>
        <w:t>Nên bấm tải lại nếu vừa có người khác thêm sản phẩm nhưng màn hình của bạn chưa cập nhật.</w:t>
      </w:r>
    </w:p>
    <w:p w14:paraId="45C51B51" w14:textId="54E985BC" w:rsidR="001437D3" w:rsidRDefault="00000000">
      <w:pPr>
        <w:pStyle w:val="u2"/>
      </w:pPr>
      <w:bookmarkStart w:id="17" w:name="_Toc232247184"/>
      <w:r>
        <w:t>Hiểu cách hàng chờ dùng chung</w:t>
      </w:r>
      <w:bookmarkEnd w:id="17"/>
    </w:p>
    <w:p w14:paraId="35B5D8DB" w14:textId="77777777" w:rsidR="001437D3" w:rsidRDefault="00000000" w:rsidP="006A6CD6">
      <w:pPr>
        <w:pStyle w:val="Sudong"/>
        <w:numPr>
          <w:ilvl w:val="0"/>
          <w:numId w:val="22"/>
        </w:numPr>
      </w:pPr>
      <w:r>
        <w:t>Hàng chờ không tách riêng theo từng người dùng trên màn hình này.</w:t>
      </w:r>
    </w:p>
    <w:p w14:paraId="1C4D08A7" w14:textId="77777777" w:rsidR="001437D3" w:rsidRDefault="00000000" w:rsidP="006A6CD6">
      <w:pPr>
        <w:pStyle w:val="Sudong"/>
        <w:numPr>
          <w:ilvl w:val="0"/>
          <w:numId w:val="22"/>
        </w:numPr>
      </w:pPr>
      <w:r>
        <w:t>Mọi người cùng chọn một kho và cùng một vị trí lưu trữ sẽ nhìn thấy cùng một hàng chờ.</w:t>
      </w:r>
    </w:p>
    <w:p w14:paraId="3DC69E2F" w14:textId="34DCA05E" w:rsidR="001437D3" w:rsidRDefault="00000000" w:rsidP="007115AB">
      <w:pPr>
        <w:pStyle w:val="Sudong"/>
        <w:numPr>
          <w:ilvl w:val="0"/>
          <w:numId w:val="22"/>
        </w:numPr>
      </w:pPr>
      <w:r>
        <w:t>Nếu đổi sang vị trí khác, hàng chờ sẽ đổi theo vị trí mới.</w:t>
      </w:r>
    </w:p>
    <w:p w14:paraId="07AF3603" w14:textId="1DBC6377" w:rsidR="001437D3" w:rsidRDefault="00000000">
      <w:pPr>
        <w:pStyle w:val="u2"/>
      </w:pPr>
      <w:bookmarkStart w:id="18" w:name="_Toc232247185"/>
      <w:r>
        <w:t>Hiểu cách hệ thống tự động gửi hàng chờ</w:t>
      </w:r>
      <w:bookmarkEnd w:id="18"/>
    </w:p>
    <w:p w14:paraId="67B7C8C2" w14:textId="77777777" w:rsidR="001437D3" w:rsidRDefault="00000000" w:rsidP="006A6CD6">
      <w:pPr>
        <w:pStyle w:val="Sudong"/>
        <w:numPr>
          <w:ilvl w:val="0"/>
          <w:numId w:val="23"/>
        </w:numPr>
      </w:pPr>
      <w:r>
        <w:t>Nhân viên không cần bấm nút gửi tại màn hình Quét sản phẩm.</w:t>
      </w:r>
    </w:p>
    <w:p w14:paraId="109DB91C" w14:textId="77777777" w:rsidR="001437D3" w:rsidRDefault="00000000" w:rsidP="006A6CD6">
      <w:pPr>
        <w:pStyle w:val="Sudong"/>
        <w:numPr>
          <w:ilvl w:val="0"/>
          <w:numId w:val="23"/>
        </w:numPr>
      </w:pPr>
      <w:r>
        <w:t>Hàng chờ đang quét sẽ được hệ thống chính tự chuyển sang bước chờ duyệt theo các giờ đã được quản lý cài đặt.</w:t>
      </w:r>
    </w:p>
    <w:p w14:paraId="0DD3199A" w14:textId="77777777" w:rsidR="001437D3" w:rsidRDefault="00000000" w:rsidP="006A6CD6">
      <w:pPr>
        <w:pStyle w:val="Sudong"/>
        <w:numPr>
          <w:ilvl w:val="0"/>
          <w:numId w:val="23"/>
        </w:numPr>
      </w:pPr>
      <w:r>
        <w:t>Khi hàng chờ đã được chuyển sang chờ duyệt, người phụ trách trên hệ thống chính sẽ kiểm tra và duyệt xuất kho.</w:t>
      </w:r>
    </w:p>
    <w:p w14:paraId="7689E5C9" w14:textId="77777777" w:rsidR="001437D3" w:rsidRDefault="00000000" w:rsidP="006A6CD6">
      <w:pPr>
        <w:pStyle w:val="Sudong"/>
        <w:numPr>
          <w:ilvl w:val="0"/>
          <w:numId w:val="23"/>
        </w:numPr>
      </w:pPr>
      <w:r>
        <w:t>Sau khi hệ thống đã chuyển hàng chờ đi, màn hình Quét sản phẩm sẽ không còn hiển thị các dòng đó trong hàng chờ đang quét nữa.</w:t>
      </w:r>
    </w:p>
    <w:p w14:paraId="23413CBE" w14:textId="77777777" w:rsidR="001437D3" w:rsidRDefault="00000000">
      <w:r>
        <w:rPr>
          <w:b/>
        </w:rPr>
        <w:t xml:space="preserve">Lưu ý: </w:t>
      </w:r>
      <w:r>
        <w:t>Thời điểm tự động gửi phụ thuộc vào lịch đã được quản lý cài đặt trong hệ thống chính.</w:t>
      </w:r>
    </w:p>
    <w:p w14:paraId="62B9592C" w14:textId="77777777" w:rsidR="001437D3" w:rsidRDefault="001437D3"/>
    <w:p w14:paraId="7B9EE385" w14:textId="5F408613" w:rsidR="001437D3" w:rsidRDefault="00000000">
      <w:pPr>
        <w:pStyle w:val="u2"/>
      </w:pPr>
      <w:bookmarkStart w:id="19" w:name="_Toc232247186"/>
      <w:r>
        <w:lastRenderedPageBreak/>
        <w:t>Kết thúc thao tác</w:t>
      </w:r>
      <w:bookmarkEnd w:id="19"/>
    </w:p>
    <w:p w14:paraId="198B4CCC" w14:textId="77777777" w:rsidR="001437D3" w:rsidRDefault="00000000" w:rsidP="006A6CD6">
      <w:pPr>
        <w:pStyle w:val="Sudong"/>
        <w:numPr>
          <w:ilvl w:val="0"/>
          <w:numId w:val="24"/>
        </w:numPr>
      </w:pPr>
      <w:r>
        <w:t>Kiểm tra lại đúng kho và đúng vị trí lưu trữ.</w:t>
      </w:r>
    </w:p>
    <w:p w14:paraId="100DDBBE" w14:textId="77777777" w:rsidR="001437D3" w:rsidRDefault="00000000" w:rsidP="006A6CD6">
      <w:pPr>
        <w:pStyle w:val="Sudong"/>
        <w:numPr>
          <w:ilvl w:val="0"/>
          <w:numId w:val="24"/>
        </w:numPr>
      </w:pPr>
      <w:r>
        <w:t>Kiểm tra hàng chờ đã có đủ sản phẩm cần lấy.</w:t>
      </w:r>
    </w:p>
    <w:p w14:paraId="7EB3D33F" w14:textId="77777777" w:rsidR="001437D3" w:rsidRDefault="00000000" w:rsidP="006A6CD6">
      <w:pPr>
        <w:pStyle w:val="Sudong"/>
        <w:numPr>
          <w:ilvl w:val="0"/>
          <w:numId w:val="24"/>
        </w:numPr>
      </w:pPr>
      <w:r>
        <w:t>Nếu cần tiếp tục thêm sản phẩm, quay lại danh sách hoặc chế độ quét mã.</w:t>
      </w:r>
    </w:p>
    <w:p w14:paraId="2626ACBB" w14:textId="6BE4BD41" w:rsidR="001437D3" w:rsidRDefault="00000000" w:rsidP="007115AB">
      <w:pPr>
        <w:pStyle w:val="Sudong"/>
        <w:numPr>
          <w:ilvl w:val="0"/>
          <w:numId w:val="24"/>
        </w:numPr>
      </w:pPr>
      <w:r>
        <w:t>Nếu đã xong, có thể rời khỏi màn hình. Hàng chờ vẫn được giữ để hệ thống chính tự chuyển sang bước chờ duyệt theo lịch.</w:t>
      </w:r>
    </w:p>
    <w:p w14:paraId="34BD479E" w14:textId="77777777" w:rsidR="001437D3" w:rsidRDefault="00000000">
      <w:pPr>
        <w:pStyle w:val="u1"/>
      </w:pPr>
      <w:bookmarkStart w:id="20" w:name="_Toc232247187"/>
      <w:r>
        <w:t>4. Ý nghĩa các nút và khu vực trên màn hình</w:t>
      </w:r>
      <w:bookmarkEnd w:id="20"/>
    </w:p>
    <w:tbl>
      <w:tblPr>
        <w:tblStyle w:val="LiBang"/>
        <w:tblW w:w="0" w:type="auto"/>
        <w:jc w:val="center"/>
        <w:tblLook w:val="04A0" w:firstRow="1" w:lastRow="0" w:firstColumn="1" w:lastColumn="0" w:noHBand="0" w:noVBand="1"/>
      </w:tblPr>
      <w:tblGrid>
        <w:gridCol w:w="5040"/>
        <w:gridCol w:w="5040"/>
      </w:tblGrid>
      <w:tr w:rsidR="001437D3" w14:paraId="42946FEC" w14:textId="77777777">
        <w:trPr>
          <w:jc w:val="center"/>
        </w:trPr>
        <w:tc>
          <w:tcPr>
            <w:tcW w:w="5040" w:type="dxa"/>
            <w:shd w:val="clear" w:color="auto" w:fill="D9EAF7"/>
          </w:tcPr>
          <w:p w14:paraId="5C714F64" w14:textId="77777777" w:rsidR="001437D3" w:rsidRDefault="00000000">
            <w:r>
              <w:rPr>
                <w:b/>
                <w:sz w:val="20"/>
              </w:rPr>
              <w:t>Nút hoặc khu vực</w:t>
            </w:r>
          </w:p>
        </w:tc>
        <w:tc>
          <w:tcPr>
            <w:tcW w:w="5040" w:type="dxa"/>
            <w:shd w:val="clear" w:color="auto" w:fill="D9EAF7"/>
          </w:tcPr>
          <w:p w14:paraId="01FF84C0" w14:textId="77777777" w:rsidR="001437D3" w:rsidRDefault="00000000">
            <w:r>
              <w:rPr>
                <w:b/>
                <w:sz w:val="20"/>
              </w:rPr>
              <w:t>Ý nghĩa</w:t>
            </w:r>
          </w:p>
        </w:tc>
      </w:tr>
      <w:tr w:rsidR="001437D3" w14:paraId="51646D54" w14:textId="77777777">
        <w:trPr>
          <w:jc w:val="center"/>
        </w:trPr>
        <w:tc>
          <w:tcPr>
            <w:tcW w:w="5040" w:type="dxa"/>
          </w:tcPr>
          <w:p w14:paraId="53969717" w14:textId="77777777" w:rsidR="001437D3" w:rsidRDefault="00000000">
            <w:r>
              <w:rPr>
                <w:sz w:val="20"/>
              </w:rPr>
              <w:t>Ô chọn kho</w:t>
            </w:r>
          </w:p>
        </w:tc>
        <w:tc>
          <w:tcPr>
            <w:tcW w:w="5040" w:type="dxa"/>
          </w:tcPr>
          <w:p w14:paraId="532F1C7B" w14:textId="77777777" w:rsidR="001437D3" w:rsidRDefault="00000000">
            <w:r>
              <w:rPr>
                <w:sz w:val="20"/>
              </w:rPr>
              <w:t>Chọn kho cần thao tác. Một số tài khoản chỉ được xem kho đã liên kết sẵn.</w:t>
            </w:r>
          </w:p>
        </w:tc>
      </w:tr>
      <w:tr w:rsidR="001437D3" w14:paraId="7E001EC0" w14:textId="77777777">
        <w:trPr>
          <w:jc w:val="center"/>
        </w:trPr>
        <w:tc>
          <w:tcPr>
            <w:tcW w:w="5040" w:type="dxa"/>
          </w:tcPr>
          <w:p w14:paraId="14C316C5" w14:textId="77777777" w:rsidR="001437D3" w:rsidRDefault="00000000">
            <w:r>
              <w:rPr>
                <w:sz w:val="20"/>
              </w:rPr>
              <w:t>Ô Vị trí lưu trữ</w:t>
            </w:r>
          </w:p>
        </w:tc>
        <w:tc>
          <w:tcPr>
            <w:tcW w:w="5040" w:type="dxa"/>
          </w:tcPr>
          <w:p w14:paraId="1B4D4295" w14:textId="77777777" w:rsidR="001437D3" w:rsidRDefault="00000000">
            <w:r>
              <w:rPr>
                <w:sz w:val="20"/>
              </w:rPr>
              <w:t>Chọn vị trí hoặc kệ hàng. Sản phẩm và hàng chờ sẽ hiển thị theo vị trí này.</w:t>
            </w:r>
          </w:p>
        </w:tc>
      </w:tr>
      <w:tr w:rsidR="001437D3" w14:paraId="67281A5F" w14:textId="77777777">
        <w:trPr>
          <w:jc w:val="center"/>
        </w:trPr>
        <w:tc>
          <w:tcPr>
            <w:tcW w:w="5040" w:type="dxa"/>
          </w:tcPr>
          <w:p w14:paraId="65A896AC" w14:textId="77777777" w:rsidR="001437D3" w:rsidRDefault="00000000">
            <w:r>
              <w:rPr>
                <w:sz w:val="20"/>
              </w:rPr>
              <w:t>Ô Tìm sản phẩm</w:t>
            </w:r>
          </w:p>
        </w:tc>
        <w:tc>
          <w:tcPr>
            <w:tcW w:w="5040" w:type="dxa"/>
          </w:tcPr>
          <w:p w14:paraId="0FA9261F" w14:textId="77777777" w:rsidR="001437D3" w:rsidRDefault="00000000">
            <w:r>
              <w:rPr>
                <w:sz w:val="20"/>
              </w:rPr>
              <w:t>Tìm sản phẩm theo tên, mã sản phẩm hoặc mã vạch.</w:t>
            </w:r>
          </w:p>
        </w:tc>
      </w:tr>
      <w:tr w:rsidR="001437D3" w14:paraId="61D0F3D5" w14:textId="77777777">
        <w:trPr>
          <w:jc w:val="center"/>
        </w:trPr>
        <w:tc>
          <w:tcPr>
            <w:tcW w:w="5040" w:type="dxa"/>
          </w:tcPr>
          <w:p w14:paraId="0888A7AD" w14:textId="77777777" w:rsidR="001437D3" w:rsidRDefault="00000000">
            <w:r>
              <w:rPr>
                <w:sz w:val="20"/>
              </w:rPr>
              <w:t>Nút dấu X trong ô tìm kiếm</w:t>
            </w:r>
          </w:p>
        </w:tc>
        <w:tc>
          <w:tcPr>
            <w:tcW w:w="5040" w:type="dxa"/>
          </w:tcPr>
          <w:p w14:paraId="7D95404E" w14:textId="77777777" w:rsidR="001437D3" w:rsidRDefault="00000000">
            <w:r>
              <w:rPr>
                <w:sz w:val="20"/>
              </w:rPr>
              <w:t>Xóa nội dung đang tìm.</w:t>
            </w:r>
          </w:p>
        </w:tc>
      </w:tr>
      <w:tr w:rsidR="001437D3" w14:paraId="344FF11C" w14:textId="77777777">
        <w:trPr>
          <w:jc w:val="center"/>
        </w:trPr>
        <w:tc>
          <w:tcPr>
            <w:tcW w:w="5040" w:type="dxa"/>
          </w:tcPr>
          <w:p w14:paraId="28272A31" w14:textId="77777777" w:rsidR="001437D3" w:rsidRDefault="00000000">
            <w:r>
              <w:rPr>
                <w:sz w:val="20"/>
              </w:rPr>
              <w:t>Nút dấu cộng trên sản phẩm</w:t>
            </w:r>
          </w:p>
        </w:tc>
        <w:tc>
          <w:tcPr>
            <w:tcW w:w="5040" w:type="dxa"/>
          </w:tcPr>
          <w:p w14:paraId="018A5E4A" w14:textId="77777777" w:rsidR="001437D3" w:rsidRDefault="00000000">
            <w:r>
              <w:rPr>
                <w:sz w:val="20"/>
              </w:rPr>
              <w:t>Thêm nhanh 1 sản phẩm vào hàng chờ.</w:t>
            </w:r>
          </w:p>
        </w:tc>
      </w:tr>
      <w:tr w:rsidR="001437D3" w14:paraId="5E0D2BAF" w14:textId="77777777">
        <w:trPr>
          <w:jc w:val="center"/>
        </w:trPr>
        <w:tc>
          <w:tcPr>
            <w:tcW w:w="5040" w:type="dxa"/>
          </w:tcPr>
          <w:p w14:paraId="79E189CC" w14:textId="77777777" w:rsidR="001437D3" w:rsidRDefault="00000000">
            <w:r>
              <w:rPr>
                <w:sz w:val="20"/>
              </w:rPr>
              <w:t>Nút Quét mã</w:t>
            </w:r>
          </w:p>
        </w:tc>
        <w:tc>
          <w:tcPr>
            <w:tcW w:w="5040" w:type="dxa"/>
          </w:tcPr>
          <w:p w14:paraId="5C705F84" w14:textId="77777777" w:rsidR="001437D3" w:rsidRDefault="00000000">
            <w:r>
              <w:rPr>
                <w:sz w:val="20"/>
              </w:rPr>
              <w:t>Mở máy ảnh để quét mã vạch.</w:t>
            </w:r>
          </w:p>
        </w:tc>
      </w:tr>
      <w:tr w:rsidR="001437D3" w14:paraId="77EB5E37" w14:textId="77777777">
        <w:trPr>
          <w:jc w:val="center"/>
        </w:trPr>
        <w:tc>
          <w:tcPr>
            <w:tcW w:w="5040" w:type="dxa"/>
          </w:tcPr>
          <w:p w14:paraId="3A51C585" w14:textId="77777777" w:rsidR="001437D3" w:rsidRDefault="00000000">
            <w:r>
              <w:rPr>
                <w:sz w:val="20"/>
              </w:rPr>
              <w:t>Nút dấu X trong màn hình quét</w:t>
            </w:r>
          </w:p>
        </w:tc>
        <w:tc>
          <w:tcPr>
            <w:tcW w:w="5040" w:type="dxa"/>
          </w:tcPr>
          <w:p w14:paraId="6E135D33" w14:textId="77777777" w:rsidR="001437D3" w:rsidRDefault="00000000">
            <w:r>
              <w:rPr>
                <w:sz w:val="20"/>
              </w:rPr>
              <w:t>Đóng máy ảnh và quay lại danh sách sản phẩm.</w:t>
            </w:r>
          </w:p>
        </w:tc>
      </w:tr>
      <w:tr w:rsidR="001437D3" w14:paraId="25EF7E27" w14:textId="77777777">
        <w:trPr>
          <w:jc w:val="center"/>
        </w:trPr>
        <w:tc>
          <w:tcPr>
            <w:tcW w:w="5040" w:type="dxa"/>
          </w:tcPr>
          <w:p w14:paraId="1B8A6B61" w14:textId="77777777" w:rsidR="001437D3" w:rsidRDefault="00000000">
            <w:r>
              <w:rPr>
                <w:sz w:val="20"/>
              </w:rPr>
              <w:t>Nút hình tia sét</w:t>
            </w:r>
          </w:p>
        </w:tc>
        <w:tc>
          <w:tcPr>
            <w:tcW w:w="5040" w:type="dxa"/>
          </w:tcPr>
          <w:p w14:paraId="28462468" w14:textId="77777777" w:rsidR="001437D3" w:rsidRDefault="00000000">
            <w:r>
              <w:rPr>
                <w:sz w:val="20"/>
              </w:rPr>
              <w:t>Bật hoặc tắt đèn khi thiết bị hỗ trợ.</w:t>
            </w:r>
          </w:p>
        </w:tc>
      </w:tr>
      <w:tr w:rsidR="001437D3" w14:paraId="31F926E8" w14:textId="77777777">
        <w:trPr>
          <w:jc w:val="center"/>
        </w:trPr>
        <w:tc>
          <w:tcPr>
            <w:tcW w:w="5040" w:type="dxa"/>
          </w:tcPr>
          <w:p w14:paraId="6FC765DF" w14:textId="77777777" w:rsidR="001437D3" w:rsidRDefault="00000000">
            <w:r>
              <w:rPr>
                <w:sz w:val="20"/>
              </w:rPr>
              <w:t>Nút mũi tên xoay trong Hàng chờ</w:t>
            </w:r>
          </w:p>
        </w:tc>
        <w:tc>
          <w:tcPr>
            <w:tcW w:w="5040" w:type="dxa"/>
          </w:tcPr>
          <w:p w14:paraId="4F9C15B2" w14:textId="77777777" w:rsidR="001437D3" w:rsidRDefault="00000000">
            <w:r>
              <w:rPr>
                <w:sz w:val="20"/>
              </w:rPr>
              <w:t>Tải lại hàng chờ để lấy thông tin mới nhất.</w:t>
            </w:r>
          </w:p>
        </w:tc>
      </w:tr>
      <w:tr w:rsidR="001437D3" w14:paraId="77D8477F" w14:textId="77777777">
        <w:trPr>
          <w:jc w:val="center"/>
        </w:trPr>
        <w:tc>
          <w:tcPr>
            <w:tcW w:w="5040" w:type="dxa"/>
          </w:tcPr>
          <w:p w14:paraId="3E565292" w14:textId="77777777" w:rsidR="001437D3" w:rsidRDefault="00000000">
            <w:r>
              <w:rPr>
                <w:sz w:val="20"/>
              </w:rPr>
              <w:t>Nhãn số dòng và tổng số lượng</w:t>
            </w:r>
          </w:p>
        </w:tc>
        <w:tc>
          <w:tcPr>
            <w:tcW w:w="5040" w:type="dxa"/>
          </w:tcPr>
          <w:p w14:paraId="10AA7F09" w14:textId="77777777" w:rsidR="001437D3" w:rsidRDefault="00000000">
            <w:r>
              <w:rPr>
                <w:sz w:val="20"/>
              </w:rPr>
              <w:t>Cho biết hàng chờ hiện có bao nhiêu dòng sản phẩm và tổng số lượng là bao nhiêu.</w:t>
            </w:r>
          </w:p>
        </w:tc>
      </w:tr>
    </w:tbl>
    <w:p w14:paraId="3F3BBB10" w14:textId="77777777" w:rsidR="001437D3" w:rsidRDefault="00000000">
      <w:pPr>
        <w:pStyle w:val="u1"/>
      </w:pPr>
      <w:bookmarkStart w:id="21" w:name="_Toc232247188"/>
      <w:r>
        <w:t>5. Các trường hợp thường gặp và cách xử lý</w:t>
      </w:r>
      <w:bookmarkEnd w:id="21"/>
    </w:p>
    <w:tbl>
      <w:tblPr>
        <w:tblStyle w:val="LiBang"/>
        <w:tblW w:w="0" w:type="auto"/>
        <w:jc w:val="center"/>
        <w:tblLook w:val="04A0" w:firstRow="1" w:lastRow="0" w:firstColumn="1" w:lastColumn="0" w:noHBand="0" w:noVBand="1"/>
      </w:tblPr>
      <w:tblGrid>
        <w:gridCol w:w="5040"/>
        <w:gridCol w:w="5040"/>
      </w:tblGrid>
      <w:tr w:rsidR="001437D3" w14:paraId="55DA3CA4" w14:textId="77777777">
        <w:trPr>
          <w:jc w:val="center"/>
        </w:trPr>
        <w:tc>
          <w:tcPr>
            <w:tcW w:w="5040" w:type="dxa"/>
            <w:shd w:val="clear" w:color="auto" w:fill="FCE4D6"/>
          </w:tcPr>
          <w:p w14:paraId="71842C40" w14:textId="77777777" w:rsidR="001437D3" w:rsidRDefault="00000000">
            <w:r>
              <w:rPr>
                <w:b/>
                <w:sz w:val="20"/>
              </w:rPr>
              <w:t>Trường hợp</w:t>
            </w:r>
          </w:p>
        </w:tc>
        <w:tc>
          <w:tcPr>
            <w:tcW w:w="5040" w:type="dxa"/>
            <w:shd w:val="clear" w:color="auto" w:fill="FCE4D6"/>
          </w:tcPr>
          <w:p w14:paraId="76A2927A" w14:textId="77777777" w:rsidR="001437D3" w:rsidRDefault="00000000">
            <w:r>
              <w:rPr>
                <w:b/>
                <w:sz w:val="20"/>
              </w:rPr>
              <w:t>Cách xử lý</w:t>
            </w:r>
          </w:p>
        </w:tc>
      </w:tr>
      <w:tr w:rsidR="001437D3" w14:paraId="0B9676E7" w14:textId="77777777">
        <w:trPr>
          <w:jc w:val="center"/>
        </w:trPr>
        <w:tc>
          <w:tcPr>
            <w:tcW w:w="5040" w:type="dxa"/>
          </w:tcPr>
          <w:p w14:paraId="30555631" w14:textId="77777777" w:rsidR="001437D3" w:rsidRDefault="00000000">
            <w:r>
              <w:rPr>
                <w:sz w:val="20"/>
              </w:rPr>
              <w:t>Màn hình báo đang tải</w:t>
            </w:r>
          </w:p>
        </w:tc>
        <w:tc>
          <w:tcPr>
            <w:tcW w:w="5040" w:type="dxa"/>
          </w:tcPr>
          <w:p w14:paraId="54D85DE1" w14:textId="77777777" w:rsidR="001437D3" w:rsidRDefault="00000000">
            <w:r>
              <w:rPr>
                <w:sz w:val="20"/>
              </w:rPr>
              <w:t>Chờ trong giây lát. Nếu chờ lâu, tải lại trang hoặc kiểm tra kết nối mạng.</w:t>
            </w:r>
          </w:p>
        </w:tc>
      </w:tr>
      <w:tr w:rsidR="001437D3" w14:paraId="7D8B0D22" w14:textId="77777777">
        <w:trPr>
          <w:jc w:val="center"/>
        </w:trPr>
        <w:tc>
          <w:tcPr>
            <w:tcW w:w="5040" w:type="dxa"/>
          </w:tcPr>
          <w:p w14:paraId="265C408E" w14:textId="77777777" w:rsidR="001437D3" w:rsidRDefault="00000000">
            <w:r>
              <w:rPr>
                <w:sz w:val="20"/>
              </w:rPr>
              <w:t>Không thấy kho</w:t>
            </w:r>
          </w:p>
        </w:tc>
        <w:tc>
          <w:tcPr>
            <w:tcW w:w="5040" w:type="dxa"/>
          </w:tcPr>
          <w:p w14:paraId="3C2549C0" w14:textId="77777777" w:rsidR="001437D3" w:rsidRDefault="00000000">
            <w:r>
              <w:rPr>
                <w:sz w:val="20"/>
              </w:rPr>
              <w:t>Tài khoản có thể chưa được gắn kho hoặc chưa có quyền. Báo quản lý kiểm tra lại thông tin tài khoản.</w:t>
            </w:r>
          </w:p>
        </w:tc>
      </w:tr>
      <w:tr w:rsidR="001437D3" w14:paraId="32A4BAF5" w14:textId="77777777">
        <w:trPr>
          <w:jc w:val="center"/>
        </w:trPr>
        <w:tc>
          <w:tcPr>
            <w:tcW w:w="5040" w:type="dxa"/>
          </w:tcPr>
          <w:p w14:paraId="5A83CF01" w14:textId="77777777" w:rsidR="001437D3" w:rsidRDefault="00000000">
            <w:r>
              <w:rPr>
                <w:sz w:val="20"/>
              </w:rPr>
              <w:t>Ô vị trí hiển thị Trống</w:t>
            </w:r>
          </w:p>
        </w:tc>
        <w:tc>
          <w:tcPr>
            <w:tcW w:w="5040" w:type="dxa"/>
          </w:tcPr>
          <w:p w14:paraId="0DA94ABC" w14:textId="77777777" w:rsidR="001437D3" w:rsidRDefault="00000000">
            <w:r>
              <w:rPr>
                <w:sz w:val="20"/>
              </w:rPr>
              <w:t>Kho đang chọn chưa có vị trí lưu trữ phù hợp hoặc chưa được cài đặt. Báo người phụ trách kho kiểm tra.</w:t>
            </w:r>
          </w:p>
        </w:tc>
      </w:tr>
      <w:tr w:rsidR="001437D3" w14:paraId="5CD9322A" w14:textId="77777777">
        <w:trPr>
          <w:jc w:val="center"/>
        </w:trPr>
        <w:tc>
          <w:tcPr>
            <w:tcW w:w="5040" w:type="dxa"/>
          </w:tcPr>
          <w:p w14:paraId="74A5065E" w14:textId="77777777" w:rsidR="001437D3" w:rsidRDefault="00000000">
            <w:r>
              <w:rPr>
                <w:sz w:val="20"/>
              </w:rPr>
              <w:t>Không có sản phẩm còn có thể lấy tại vị trí này</w:t>
            </w:r>
          </w:p>
        </w:tc>
        <w:tc>
          <w:tcPr>
            <w:tcW w:w="5040" w:type="dxa"/>
          </w:tcPr>
          <w:p w14:paraId="79F23B48" w14:textId="77777777" w:rsidR="001437D3" w:rsidRDefault="00000000">
            <w:r>
              <w:rPr>
                <w:sz w:val="20"/>
              </w:rPr>
              <w:t>Vị trí đang chọn không còn sản phẩm phù hợp để lấy. Chọn vị trí khác hoặc kiểm tra lại tồn tại hệ thống chính.</w:t>
            </w:r>
          </w:p>
        </w:tc>
      </w:tr>
      <w:tr w:rsidR="001437D3" w14:paraId="23B790D3" w14:textId="77777777">
        <w:trPr>
          <w:jc w:val="center"/>
        </w:trPr>
        <w:tc>
          <w:tcPr>
            <w:tcW w:w="5040" w:type="dxa"/>
          </w:tcPr>
          <w:p w14:paraId="13665C96" w14:textId="77777777" w:rsidR="001437D3" w:rsidRDefault="00000000">
            <w:r>
              <w:rPr>
                <w:sz w:val="20"/>
              </w:rPr>
              <w:t>Không tìm thấy sản phẩm khi tìm kiếm</w:t>
            </w:r>
          </w:p>
        </w:tc>
        <w:tc>
          <w:tcPr>
            <w:tcW w:w="5040" w:type="dxa"/>
          </w:tcPr>
          <w:p w14:paraId="58FAAC79" w14:textId="77777777" w:rsidR="001437D3" w:rsidRDefault="00000000">
            <w:r>
              <w:rPr>
                <w:sz w:val="20"/>
              </w:rPr>
              <w:t>Xóa bớt từ khóa, kiểm tra lại mã sản phẩm hoặc chọn đúng vị trí lưu trữ.</w:t>
            </w:r>
          </w:p>
        </w:tc>
      </w:tr>
      <w:tr w:rsidR="001437D3" w14:paraId="790E964E" w14:textId="77777777">
        <w:trPr>
          <w:jc w:val="center"/>
        </w:trPr>
        <w:tc>
          <w:tcPr>
            <w:tcW w:w="5040" w:type="dxa"/>
          </w:tcPr>
          <w:p w14:paraId="543BB396" w14:textId="77777777" w:rsidR="001437D3" w:rsidRDefault="00000000">
            <w:r>
              <w:rPr>
                <w:sz w:val="20"/>
              </w:rPr>
              <w:t>Bấm dấu cộng nhưng không thêm được</w:t>
            </w:r>
          </w:p>
        </w:tc>
        <w:tc>
          <w:tcPr>
            <w:tcW w:w="5040" w:type="dxa"/>
          </w:tcPr>
          <w:p w14:paraId="11655F88" w14:textId="77777777" w:rsidR="001437D3" w:rsidRDefault="00000000">
            <w:r>
              <w:rPr>
                <w:sz w:val="20"/>
              </w:rPr>
              <w:t>Kiểm tra lại kho, vị trí và số lượng còn có thể lấy. Nếu vẫn lỗi, báo quản lý hoặc thử lại sau.</w:t>
            </w:r>
          </w:p>
        </w:tc>
      </w:tr>
      <w:tr w:rsidR="001437D3" w14:paraId="1C250EA1" w14:textId="77777777">
        <w:trPr>
          <w:jc w:val="center"/>
        </w:trPr>
        <w:tc>
          <w:tcPr>
            <w:tcW w:w="5040" w:type="dxa"/>
          </w:tcPr>
          <w:p w14:paraId="3FA92D7D" w14:textId="77777777" w:rsidR="001437D3" w:rsidRDefault="00000000">
            <w:r>
              <w:rPr>
                <w:sz w:val="20"/>
              </w:rPr>
              <w:t>Trình duyệt không mở được máy ảnh</w:t>
            </w:r>
          </w:p>
        </w:tc>
        <w:tc>
          <w:tcPr>
            <w:tcW w:w="5040" w:type="dxa"/>
          </w:tcPr>
          <w:p w14:paraId="5842F7B0" w14:textId="77777777" w:rsidR="001437D3" w:rsidRDefault="00000000">
            <w:r>
              <w:rPr>
                <w:sz w:val="20"/>
              </w:rPr>
              <w:t>Cho phép dùng máy ảnh, đóng các ứng dụng khác đang dùng máy ảnh, sau đó mở lại chế độ quét.</w:t>
            </w:r>
          </w:p>
        </w:tc>
      </w:tr>
      <w:tr w:rsidR="001437D3" w14:paraId="47FE9171" w14:textId="77777777">
        <w:trPr>
          <w:jc w:val="center"/>
        </w:trPr>
        <w:tc>
          <w:tcPr>
            <w:tcW w:w="5040" w:type="dxa"/>
          </w:tcPr>
          <w:p w14:paraId="54AEFB59" w14:textId="77777777" w:rsidR="001437D3" w:rsidRDefault="00000000">
            <w:r>
              <w:rPr>
                <w:sz w:val="20"/>
              </w:rPr>
              <w:t>Quét mã nhưng báo không tìm thấy</w:t>
            </w:r>
          </w:p>
        </w:tc>
        <w:tc>
          <w:tcPr>
            <w:tcW w:w="5040" w:type="dxa"/>
          </w:tcPr>
          <w:p w14:paraId="57ED5C66" w14:textId="77777777" w:rsidR="001437D3" w:rsidRDefault="00000000">
            <w:r>
              <w:rPr>
                <w:sz w:val="20"/>
              </w:rPr>
              <w:t>Kiểm tra sản phẩm có thuộc vị trí đang chọn không. Có thể mã vạch chưa được gắn với sản phẩm trong hệ thống.</w:t>
            </w:r>
          </w:p>
        </w:tc>
      </w:tr>
      <w:tr w:rsidR="001437D3" w14:paraId="10AA94F8" w14:textId="77777777">
        <w:trPr>
          <w:jc w:val="center"/>
        </w:trPr>
        <w:tc>
          <w:tcPr>
            <w:tcW w:w="5040" w:type="dxa"/>
          </w:tcPr>
          <w:p w14:paraId="0C1E7478" w14:textId="77777777" w:rsidR="001437D3" w:rsidRDefault="00000000">
            <w:r>
              <w:rPr>
                <w:sz w:val="20"/>
              </w:rPr>
              <w:t>Không thấy nút bật đèn</w:t>
            </w:r>
          </w:p>
        </w:tc>
        <w:tc>
          <w:tcPr>
            <w:tcW w:w="5040" w:type="dxa"/>
          </w:tcPr>
          <w:p w14:paraId="0766DFF6" w14:textId="77777777" w:rsidR="001437D3" w:rsidRDefault="00000000">
            <w:r>
              <w:rPr>
                <w:sz w:val="20"/>
              </w:rPr>
              <w:t>Thiết bị hoặc trình duyệt không hỗ trợ bật đèn từ màn hình này. Hãy quét ở nơi sáng hơn.</w:t>
            </w:r>
          </w:p>
        </w:tc>
      </w:tr>
      <w:tr w:rsidR="001437D3" w14:paraId="198391DD" w14:textId="77777777">
        <w:trPr>
          <w:jc w:val="center"/>
        </w:trPr>
        <w:tc>
          <w:tcPr>
            <w:tcW w:w="5040" w:type="dxa"/>
          </w:tcPr>
          <w:p w14:paraId="7B21B533" w14:textId="77777777" w:rsidR="001437D3" w:rsidRDefault="00000000">
            <w:r>
              <w:rPr>
                <w:sz w:val="20"/>
              </w:rPr>
              <w:t>Hàng chờ trống</w:t>
            </w:r>
          </w:p>
        </w:tc>
        <w:tc>
          <w:tcPr>
            <w:tcW w:w="5040" w:type="dxa"/>
          </w:tcPr>
          <w:p w14:paraId="57314DD4" w14:textId="77777777" w:rsidR="001437D3" w:rsidRDefault="00000000">
            <w:r>
              <w:rPr>
                <w:sz w:val="20"/>
              </w:rPr>
              <w:t>Chưa có ai thêm sản phẩm tại vị trí đang chọn, hoặc hàng chờ đã được hệ thống chính chuyển sang bước chờ duyệt.</w:t>
            </w:r>
          </w:p>
        </w:tc>
      </w:tr>
      <w:tr w:rsidR="001437D3" w14:paraId="0A0A3AA9" w14:textId="77777777">
        <w:trPr>
          <w:jc w:val="center"/>
        </w:trPr>
        <w:tc>
          <w:tcPr>
            <w:tcW w:w="5040" w:type="dxa"/>
          </w:tcPr>
          <w:p w14:paraId="677F8893" w14:textId="77777777" w:rsidR="001437D3" w:rsidRDefault="00000000">
            <w:r>
              <w:rPr>
                <w:sz w:val="20"/>
              </w:rPr>
              <w:t>Người khác đã thêm hàng nhưng bạn chưa thấy</w:t>
            </w:r>
          </w:p>
        </w:tc>
        <w:tc>
          <w:tcPr>
            <w:tcW w:w="5040" w:type="dxa"/>
          </w:tcPr>
          <w:p w14:paraId="22A75F92" w14:textId="77777777" w:rsidR="001437D3" w:rsidRDefault="00000000">
            <w:r>
              <w:rPr>
                <w:sz w:val="20"/>
              </w:rPr>
              <w:t>Bấm nút mũi tên xoay trong khu vực Hàng chờ để tải lại.</w:t>
            </w:r>
          </w:p>
        </w:tc>
      </w:tr>
      <w:tr w:rsidR="001437D3" w14:paraId="0759C048" w14:textId="77777777">
        <w:trPr>
          <w:jc w:val="center"/>
        </w:trPr>
        <w:tc>
          <w:tcPr>
            <w:tcW w:w="5040" w:type="dxa"/>
          </w:tcPr>
          <w:p w14:paraId="457917F9" w14:textId="77777777" w:rsidR="001437D3" w:rsidRDefault="00000000">
            <w:r>
              <w:rPr>
                <w:sz w:val="20"/>
              </w:rPr>
              <w:t>Hàng chờ báo lỗi khi tải</w:t>
            </w:r>
          </w:p>
        </w:tc>
        <w:tc>
          <w:tcPr>
            <w:tcW w:w="5040" w:type="dxa"/>
          </w:tcPr>
          <w:p w14:paraId="5199763C" w14:textId="77777777" w:rsidR="001437D3" w:rsidRDefault="00000000">
            <w:r>
              <w:rPr>
                <w:sz w:val="20"/>
              </w:rPr>
              <w:t>Bấm tải lại. Nếu vẫn lỗi, kiểm tra mạng hoặc báo người phụ trách hệ thống.</w:t>
            </w:r>
          </w:p>
        </w:tc>
      </w:tr>
      <w:tr w:rsidR="001437D3" w14:paraId="3E829C94" w14:textId="77777777">
        <w:trPr>
          <w:jc w:val="center"/>
        </w:trPr>
        <w:tc>
          <w:tcPr>
            <w:tcW w:w="5040" w:type="dxa"/>
          </w:tcPr>
          <w:p w14:paraId="19322D86" w14:textId="77777777" w:rsidR="001437D3" w:rsidRDefault="00000000">
            <w:r>
              <w:rPr>
                <w:sz w:val="20"/>
              </w:rPr>
              <w:lastRenderedPageBreak/>
              <w:t>Sản phẩm vừa có trong hàng chờ rồi biến mất</w:t>
            </w:r>
          </w:p>
        </w:tc>
        <w:tc>
          <w:tcPr>
            <w:tcW w:w="5040" w:type="dxa"/>
          </w:tcPr>
          <w:p w14:paraId="35093D54" w14:textId="77777777" w:rsidR="001437D3" w:rsidRDefault="00000000">
            <w:r>
              <w:rPr>
                <w:sz w:val="20"/>
              </w:rPr>
              <w:t>Có thể hệ thống chính vừa tự chuyển hàng chờ sang bước chờ duyệt theo lịch.</w:t>
            </w:r>
          </w:p>
        </w:tc>
      </w:tr>
    </w:tbl>
    <w:p w14:paraId="1D1464A6" w14:textId="413D54FC" w:rsidR="001437D3" w:rsidRDefault="001437D3"/>
    <w:sectPr w:rsidR="001437D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7422F2A"/>
    <w:multiLevelType w:val="hybridMultilevel"/>
    <w:tmpl w:val="29C6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8125CB"/>
    <w:multiLevelType w:val="hybridMultilevel"/>
    <w:tmpl w:val="29CE1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A25E1"/>
    <w:multiLevelType w:val="hybridMultilevel"/>
    <w:tmpl w:val="C8D2B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304A51"/>
    <w:multiLevelType w:val="hybridMultilevel"/>
    <w:tmpl w:val="D6EA5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5207D"/>
    <w:multiLevelType w:val="hybridMultilevel"/>
    <w:tmpl w:val="26D63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6D0518"/>
    <w:multiLevelType w:val="hybridMultilevel"/>
    <w:tmpl w:val="25243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F7E53"/>
    <w:multiLevelType w:val="hybridMultilevel"/>
    <w:tmpl w:val="33606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CE2975"/>
    <w:multiLevelType w:val="hybridMultilevel"/>
    <w:tmpl w:val="568A4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AC2EA6"/>
    <w:multiLevelType w:val="hybridMultilevel"/>
    <w:tmpl w:val="B3148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262AA9"/>
    <w:multiLevelType w:val="hybridMultilevel"/>
    <w:tmpl w:val="7D6AE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4011B"/>
    <w:multiLevelType w:val="hybridMultilevel"/>
    <w:tmpl w:val="51524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97241"/>
    <w:multiLevelType w:val="hybridMultilevel"/>
    <w:tmpl w:val="D2827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1C134D"/>
    <w:multiLevelType w:val="hybridMultilevel"/>
    <w:tmpl w:val="48541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5A64CF"/>
    <w:multiLevelType w:val="hybridMultilevel"/>
    <w:tmpl w:val="2AE02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8C4460"/>
    <w:multiLevelType w:val="hybridMultilevel"/>
    <w:tmpl w:val="A5AC2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797724">
    <w:abstractNumId w:val="8"/>
  </w:num>
  <w:num w:numId="2" w16cid:durableId="853418954">
    <w:abstractNumId w:val="6"/>
  </w:num>
  <w:num w:numId="3" w16cid:durableId="1928878510">
    <w:abstractNumId w:val="5"/>
  </w:num>
  <w:num w:numId="4" w16cid:durableId="114523191">
    <w:abstractNumId w:val="4"/>
  </w:num>
  <w:num w:numId="5" w16cid:durableId="525875034">
    <w:abstractNumId w:val="7"/>
  </w:num>
  <w:num w:numId="6" w16cid:durableId="586696917">
    <w:abstractNumId w:val="3"/>
  </w:num>
  <w:num w:numId="7" w16cid:durableId="454834471">
    <w:abstractNumId w:val="2"/>
  </w:num>
  <w:num w:numId="8" w16cid:durableId="1936093941">
    <w:abstractNumId w:val="1"/>
  </w:num>
  <w:num w:numId="9" w16cid:durableId="114756291">
    <w:abstractNumId w:val="0"/>
  </w:num>
  <w:num w:numId="10" w16cid:durableId="1103456242">
    <w:abstractNumId w:val="22"/>
  </w:num>
  <w:num w:numId="11" w16cid:durableId="1252472741">
    <w:abstractNumId w:val="21"/>
  </w:num>
  <w:num w:numId="12" w16cid:durableId="402727906">
    <w:abstractNumId w:val="17"/>
  </w:num>
  <w:num w:numId="13" w16cid:durableId="1376272849">
    <w:abstractNumId w:val="15"/>
  </w:num>
  <w:num w:numId="14" w16cid:durableId="2110083785">
    <w:abstractNumId w:val="14"/>
  </w:num>
  <w:num w:numId="15" w16cid:durableId="1936673822">
    <w:abstractNumId w:val="19"/>
  </w:num>
  <w:num w:numId="16" w16cid:durableId="97649829">
    <w:abstractNumId w:val="12"/>
  </w:num>
  <w:num w:numId="17" w16cid:durableId="900287446">
    <w:abstractNumId w:val="9"/>
  </w:num>
  <w:num w:numId="18" w16cid:durableId="1395161942">
    <w:abstractNumId w:val="18"/>
  </w:num>
  <w:num w:numId="19" w16cid:durableId="1999843912">
    <w:abstractNumId w:val="13"/>
  </w:num>
  <w:num w:numId="20" w16cid:durableId="1557886271">
    <w:abstractNumId w:val="16"/>
  </w:num>
  <w:num w:numId="21" w16cid:durableId="2089111756">
    <w:abstractNumId w:val="20"/>
  </w:num>
  <w:num w:numId="22" w16cid:durableId="809251893">
    <w:abstractNumId w:val="10"/>
  </w:num>
  <w:num w:numId="23" w16cid:durableId="795180873">
    <w:abstractNumId w:val="23"/>
  </w:num>
  <w:num w:numId="24" w16cid:durableId="19243361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7D3"/>
    <w:rsid w:val="00146F19"/>
    <w:rsid w:val="0015074B"/>
    <w:rsid w:val="0029639D"/>
    <w:rsid w:val="00326F90"/>
    <w:rsid w:val="006A6CD6"/>
    <w:rsid w:val="007115AB"/>
    <w:rsid w:val="007717AF"/>
    <w:rsid w:val="00AA1D8D"/>
    <w:rsid w:val="00B47730"/>
    <w:rsid w:val="00CB0664"/>
    <w:rsid w:val="00DF06CC"/>
    <w:rsid w:val="00EA4496"/>
    <w:rsid w:val="00ED4B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98420"/>
  <w14:defaultImageDpi w14:val="300"/>
  <w15:docId w15:val="{B72C06CB-5168-4730-B093-C705B2C1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115AB"/>
    <w:rPr>
      <w:rFonts w:ascii="Arial" w:hAnsi="Arial"/>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2">
    <w:name w:val="toc 2"/>
    <w:basedOn w:val="Binhthng"/>
    <w:next w:val="Binhthng"/>
    <w:autoRedefine/>
    <w:uiPriority w:val="39"/>
    <w:unhideWhenUsed/>
    <w:rsid w:val="00ED4B93"/>
    <w:pPr>
      <w:tabs>
        <w:tab w:val="right" w:leader="dot" w:pos="10070"/>
      </w:tabs>
      <w:spacing w:after="100"/>
      <w:ind w:left="210"/>
    </w:pPr>
    <w:rPr>
      <w:noProof/>
    </w:rPr>
  </w:style>
  <w:style w:type="paragraph" w:styleId="Mucluc1">
    <w:name w:val="toc 1"/>
    <w:basedOn w:val="Binhthng"/>
    <w:next w:val="Binhthng"/>
    <w:autoRedefine/>
    <w:uiPriority w:val="39"/>
    <w:unhideWhenUsed/>
    <w:rsid w:val="007115AB"/>
    <w:pPr>
      <w:spacing w:after="100"/>
    </w:pPr>
  </w:style>
  <w:style w:type="character" w:styleId="Siuktni">
    <w:name w:val="Hyperlink"/>
    <w:basedOn w:val="Phngmcinhcuaoanvn"/>
    <w:uiPriority w:val="99"/>
    <w:unhideWhenUsed/>
    <w:rsid w:val="007115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1522</Words>
  <Characters>8676</Characters>
  <Application>Microsoft Office Word</Application>
  <DocSecurity>0</DocSecurity>
  <Lines>72</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Mach Hoai</cp:lastModifiedBy>
  <cp:revision>3</cp:revision>
  <dcterms:created xsi:type="dcterms:W3CDTF">2013-12-23T23:15:00Z</dcterms:created>
  <dcterms:modified xsi:type="dcterms:W3CDTF">2026-06-13T05:47:00Z</dcterms:modified>
  <cp:category/>
</cp:coreProperties>
</file>